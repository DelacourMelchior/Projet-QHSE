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A10 — Méthode Transversale - Sécurité HSE &amp; Prévention Qualité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Signalement 'Presque-Accident' &amp; Risque Opérationnel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DE SIGNALEMENT DES PRESQUE-ACCIDENTS ET SITUATIONS DANGEREUSES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Signalement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Lieu / Zone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la Situation Dangereuse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Gravité Potentielle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Mesure Immédiate Prise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&amp; Échéance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SIG-2026-01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Zone Stockage Matière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Huile au sol sous le chariot élévateur (risque de glissade)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Moyenne (Chute)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Épandage d'absorbant immédiatement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Réparation fuite hydraulique chariot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Maintenance / 11 Fév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SIG-2026-02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14/02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 Meulage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Protecteur plexiglas de la meuleuse desserré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Élevée (Projectiles)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hors service temporaire machine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Fixation renforcée du protecteur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Régleur / 14 Fév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SIG-2026-03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16/02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Câble réseau traversant l'allée de circulation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Faible (Trébuchement)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d'un passe-câble au sol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Câblage définitif sous plinthe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Services Généraux / 18 Fév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[Zone]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risque]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[Gravité]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[Mesure immédiate]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Remercier le déclarant lors de la Réunion Flash 5 min.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04_RH_SAVOIR_GED_IT/SIGNALEMENTS_HSE/.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