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A9 — Méthode Transversale - Gestion RH &amp; Sécurité SI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Checklist Onboarding &amp; Offboarding Salarié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CHECKLIST DE TRAÇABILITÉ DES ARRIVÉES ET DÉPARTS DE PERSONNEL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752"/>
            <w:tcW w:w="2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Étape / Point de Contrôle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Réalisée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Visa / Validation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Matériel informatique &amp; Téléphone préparé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PC portable configuré avec accès ERP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J-2 avant arrivée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IT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Remise des EPI &amp; Badge d'accès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Chaussures de sécurité, lunettes, badge remis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J à 08h30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Onboarding (Arrivée)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Causerie Sécurité &amp; Livret d'Accueil (Outil 23)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Entretien 30 min réalisé par tuteur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Tuteur / RH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J à 10h00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Désactivation des comptes SI &amp; VPN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Compte email clôturé, accès ERP coupés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 à 17h00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IT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Restitution matériel &amp; Badges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PC, Téléphone, Badge, Clés restitués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 à 16h30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Émargé Salarié</w:t>
            </w:r>
          </w:p>
        </w:tc>
      </w:tr>
      <w:tr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Offboarding (Départ)</w:t>
            </w:r>
          </w:p>
        </w:tc>
        <w:tc>
          <w:tcPr>
            <w:tcW w:type="dxa" w:w="1752"/>
            <w:tcW w:w="2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Transfert de propriété dossiers GED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Fichiers locaux transférés sur serveur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de Service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Jour D-1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 Chef</w:t>
            </w:r>
          </w:p>
        </w:tc>
      </w:tr>
      <w:tr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[Phase]</w:t>
            </w:r>
          </w:p>
        </w:tc>
        <w:tc>
          <w:tcPr>
            <w:tcW w:type="dxa" w:w="1752"/>
            <w:tcW w:w="2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de contrôle]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réalisée]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Intégrer la checklist au dossier administratif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04_RH_SAVOIR_GED_IT/DOSSIERS_RH/ONBOARDING/.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