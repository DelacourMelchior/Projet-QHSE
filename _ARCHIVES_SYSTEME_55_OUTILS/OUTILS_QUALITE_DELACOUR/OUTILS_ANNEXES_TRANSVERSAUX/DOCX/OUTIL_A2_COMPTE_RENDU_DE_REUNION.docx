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Ã¢ÂÂ¢ OUTIL A2 Ã¢ÂÂ MÃ©thode Transversale â¢ Communication &amp; Suivi d'Affaires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&amp; Compte-Rendu de RÃ©union (Trame OpÃ©rationnelle)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1. CADRAGE DE LA RÃUNION (Ã REMPLIR AVANT / EN DÃBUT DE SÃANCE)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Sujet / IntitulÃ© de la RÃ©union</w:t>
            </w:r>
          </w:p>
        </w:tc>
        <w:tc>
          <w:tcPr>
            <w:tcW w:type="dxa" w:w="175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&amp; Heure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Lieu / VisioconfÃ©rence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Type de RÃ©union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PrÃ©sents (Nom &amp; Service)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But Principal Attendu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Revue de Lancement Affaire ALFA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16/02/2026 Ã  10h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SiÃ¨ge Client / Teams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â Client  â Interne  â Chantier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 (Acheteur), M. Delacour (Chef projet)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Valider les plans 3D et le planning de livraison</w:t>
            </w:r>
          </w:p>
        </w:tc>
      </w:tr>
      <w:tr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de la rÃ©union]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 &amp; Heure]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[Lieu / Teams]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â Client  â Interne  â Chantier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[Liste des prÃ©sents]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[Objectif principal attendu]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2. RELEVÃ DES DÃCISIONS ET PLAN D'ACTION (CONNECTÃ Ã L'OUTIL A1)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NÂ°</w:t>
            </w:r>
          </w:p>
        </w:tc>
        <w:tc>
          <w:tcPr>
            <w:tcW w:type="dxa" w:w="1502"/>
            <w:tcW w:w="2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Sujet / DÃ©cision Retenue</w:t>
            </w:r>
          </w:p>
        </w:tc>
        <w:tc>
          <w:tcPr>
            <w:tcW w:type="dxa" w:w="1502"/>
            <w:tcW w:w="2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ConcrÃ¨te Ã  RÃ©aliser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Qui s'en occupe ?</w:t>
            </w:r>
          </w:p>
        </w:tc>
        <w:tc>
          <w:tcPr>
            <w:tcW w:type="dxa" w:w="150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Limite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AlignÃ©e SMART (Outil A1)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Modification nuance inox validÃ©e en Inox 316L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Ã  jour le plan 3D Indice B et la nomenclature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Jean (Bureau d'Ã©tudes)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18/02/2026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ð¢ ValidÃ© avec Outil A1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ð¡ En cours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Livraison partielle du lot 1 acceptÃ©e au 15/03</w:t>
            </w:r>
          </w:p>
        </w:tc>
        <w:tc>
          <w:tcPr>
            <w:tcW w:type="dxa" w:w="150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Confirmer le planning avec le transporteur express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Sophie (Logistique)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20/02/2026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ð¢ ValidÃ© avec Outil A1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ð¢ Fait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Acompte de 30% dÃ©bloquÃ© par le client</w:t>
            </w:r>
          </w:p>
        </w:tc>
        <w:tc>
          <w:tcPr>
            <w:tcW w:type="dxa" w:w="150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Transmettre le RIB et vÃ©rifier le virement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ComptabilitÃ©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17/02/2026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â Ã formaliser en A1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ð¢ Fait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[NÂ°]</w:t>
            </w:r>
          </w:p>
        </w:tc>
        <w:tc>
          <w:tcPr>
            <w:tcW w:type="dxa" w:w="1502"/>
            <w:tcW w:w="2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[DÃ©cision / Arbitrage]</w:t>
            </w:r>
          </w:p>
        </w:tc>
        <w:tc>
          <w:tcPr>
            <w:tcW w:type="dxa" w:w="150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concrÃ¨te de suivi]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[Responsable]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[ÃchÃ©ance]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â Utiliser l'Outil A1 si complexe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[Ã faire/En cours/Fait]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3. MODÃLE D'EMAIL DE DIFFUSION SOUS 24H (Ã COPIER-COLLER DANS VOTRE MESSAGERIE)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7"/>
              </w:rPr>
              <w:t xml:space="preserve">Objet du message : </w:t>
            </w:r>
            <w:r>
              <w:rPr>
                <w:rFonts w:ascii="Arial" w:hAnsi="Arial"/>
                <w:sz w:val="17"/>
              </w:rPr>
              <w:t>[Compte-Rendu] RÃ©union du [Date] â [Sujet de la RÃ©union]</w:t>
              <w:br/>
              <w:br/>
            </w:r>
            <w:r>
              <w:rPr>
                <w:rFonts w:ascii="Arial" w:hAnsi="Arial"/>
                <w:i/>
                <w:sz w:val="16"/>
              </w:rPr>
              <w:t>Bonjour Ã  tous,</w:t>
              <w:br/>
              <w:br/>
              <w:t>Veuillez trouver ci-joint le compte-rendu synthÃ©tique de notre rÃ©union du [Date] concernant [Sujet].</w:t>
              <w:br/>
              <w:br/>
              <w:t>Pour rappel, les principales actions engagÃ©es sont :</w:t>
              <w:br/>
              <w:t>â¢ [Action 1] â Responsable : [Nom] (ÃchÃ©ance : [Date])</w:t>
              <w:br/>
              <w:t>â¢ [Action 2] â Responsable : [Nom] (ÃchÃ©ance : [Date])</w:t>
              <w:br/>
              <w:br/>
              <w:t>Merci de nous signaler sous 48h toute remarque ou correction Ã©ventuelle.</w:t>
              <w:br/>
              <w:br/>
              <w:t>Bien cordialement,</w:t>
              <w:br/>
              <w:t>[Votre Nom / Cabinet Delacour]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COMPLÃÂTÃÂ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Ã¢ÂÂ¢ Pour toute action complexe ou stratÃ©gique issue de la rÃ©union, dÃ©clinez-la avec l'Outil A1 (Objectifs SMART).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Ã¢ÂÂ¢ Copier-coller le modÃ¨le d'email ci-dessus et joindre ce compte-rendu complÃ©tÃ©.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Ã¢ÂÂ¢ Envoyer sous 24h par email aux participants et archiver dans le dossier GED de l'entreprise (02_VENTES_MARGES_ACHATS/COMPTES_RENDUS/).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Ã¢ÂÂ¢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