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A3 (TEMPLATE) — Trame Opérationnelle • Saisie Directe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Grille d'Analyse Pareto (80/20) &amp; Priorisation des Actions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D'ANALYSE PARETO ET CUMUL DES CAUSES DE DYSFONCTIONNEMENT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1502"/>
            <w:tcW w:w="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Rang</w:t>
            </w:r>
          </w:p>
        </w:tc>
        <w:tc>
          <w:tcPr>
            <w:tcW w:type="dxa" w:w="1502"/>
            <w:tcW w:w="2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Catégorie de Défaut / Problème</w:t>
            </w:r>
          </w:p>
        </w:tc>
        <w:tc>
          <w:tcPr>
            <w:tcW w:type="dxa" w:w="150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Fréquence (Nb)</w:t>
            </w:r>
          </w:p>
        </w:tc>
        <w:tc>
          <w:tcPr>
            <w:tcW w:type="dxa" w:w="15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Coût Financier (€)</w:t>
            </w:r>
          </w:p>
        </w:tc>
        <w:tc>
          <w:tcPr>
            <w:tcW w:type="dxa" w:w="150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% Du Total</w:t>
            </w:r>
          </w:p>
        </w:tc>
        <w:tc>
          <w:tcPr>
            <w:tcW w:type="dxa" w:w="1502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% Cumulé (Zone 80%)</w:t>
            </w:r>
          </w:p>
        </w:tc>
        <w:tc>
          <w:tcPr>
            <w:tcW w:type="dxa" w:w="15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Priorité Action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Défaut d'ébavurage / Bavures usinage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42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8 400 €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46.7 %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46.7 % (Zone Vitale)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PRIORITÉ 1 (Action Immédiate)</w:t>
            </w:r>
          </w:p>
        </w:tc>
      </w:tr>
      <w:tr>
        <w:tc>
          <w:tcPr>
            <w:tcW w:type="dxa" w:w="1502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Erreur d'étiquetage / Colisage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18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5 200 €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28.9 %</w:t>
            </w:r>
          </w:p>
        </w:tc>
        <w:tc>
          <w:tcPr>
            <w:tcW w:type="dxa" w:w="150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75.6 % (Zone Vitale)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PRIORITÉ 2 (Action Immédiate)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Rayures de surface lors du transport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2 100 €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11.7 %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87.3 % (Zone Secondaire)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 surveillance (Prio 3)</w:t>
            </w:r>
          </w:p>
        </w:tc>
      </w:tr>
      <w:tr>
        <w:tc>
          <w:tcPr>
            <w:tcW w:type="dxa" w:w="1502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Retard de livraison fournisseur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1 100 €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6.1 %</w:t>
            </w:r>
          </w:p>
        </w:tc>
        <w:tc>
          <w:tcPr>
            <w:tcW w:type="dxa" w:w="150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93.4 % (Zone Secondaire)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 différée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Erreur d'adresse d'expédition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600 €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3.3 %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96.7 % (Zone Secondaire)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 différée</w:t>
            </w:r>
          </w:p>
        </w:tc>
      </w:tr>
      <w:tr>
        <w:tc>
          <w:tcPr>
            <w:tcW w:type="dxa" w:w="1502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Autres défauts mineurs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600 €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3.3 %</w:t>
            </w:r>
          </w:p>
        </w:tc>
        <w:tc>
          <w:tcPr>
            <w:tcW w:type="dxa" w:w="150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100.0 %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Action différée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[Rang]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[Catégorie de problème]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[Nb]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[Coût €]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[% Total]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[% Cumulé]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de priorité]</w:t>
            </w:r>
          </w:p>
        </w:tc>
      </w:tr>
      <w:tr>
        <w:tc>
          <w:tcPr>
            <w:tcW w:type="dxa" w:w="1502"/>
            <w:tcW w:w="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[Rang]</w:t>
            </w:r>
          </w:p>
        </w:tc>
        <w:tc>
          <w:tcPr>
            <w:tcW w:type="dxa" w:w="1502"/>
            <w:tcW w:w="2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[Catégorie de problème]</w:t>
            </w:r>
          </w:p>
        </w:tc>
        <w:tc>
          <w:tcPr>
            <w:tcW w:type="dxa" w:w="150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[Nb]</w:t>
            </w:r>
          </w:p>
        </w:tc>
        <w:tc>
          <w:tcPr>
            <w:tcW w:type="dxa" w:w="15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[Coût €]</w:t>
            </w:r>
          </w:p>
        </w:tc>
        <w:tc>
          <w:tcPr>
            <w:tcW w:type="dxa" w:w="150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[% Total]</w:t>
            </w:r>
          </w:p>
        </w:tc>
        <w:tc>
          <w:tcPr>
            <w:tcW w:type="dxa" w:w="1502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[% Cumulé]</w:t>
            </w:r>
          </w:p>
        </w:tc>
        <w:tc>
          <w:tcPr>
            <w:tcW w:type="dxa" w:w="15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de priorité]</w:t>
            </w:r>
          </w:p>
        </w:tc>
      </w:tr>
      <w:tr>
        <w:tc>
          <w:tcPr>
            <w:tcW w:type="dxa" w:w="1502"/>
            <w:tcW w:w="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[Rang]</w:t>
            </w:r>
          </w:p>
        </w:tc>
        <w:tc>
          <w:tcPr>
            <w:tcW w:type="dxa" w:w="1502"/>
            <w:tcW w:w="2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[Catégorie de problème]</w:t>
            </w:r>
          </w:p>
        </w:tc>
        <w:tc>
          <w:tcPr>
            <w:tcW w:type="dxa" w:w="150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[Nb]</w:t>
            </w:r>
          </w:p>
        </w:tc>
        <w:tc>
          <w:tcPr>
            <w:tcW w:type="dxa" w:w="15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[Coût €]</w:t>
            </w:r>
          </w:p>
        </w:tc>
        <w:tc>
          <w:tcPr>
            <w:tcW w:type="dxa" w:w="150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[% Total]</w:t>
            </w:r>
          </w:p>
        </w:tc>
        <w:tc>
          <w:tcPr>
            <w:tcW w:type="dxa" w:w="1502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[% Cumulé]</w:t>
            </w:r>
          </w:p>
        </w:tc>
        <w:tc>
          <w:tcPr>
            <w:tcW w:type="dxa" w:w="15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[Niveau de priorité]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Présenter la courbe de Pareto lors du Comité Qualité mensuel.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Déclencher une analyse 5 Pourquoi (Outil 19) sur la cause N°1 identifiée.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la grille sous 03_OPERATIONS_PRODUCTION/PARETO_ANALYSIS/.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