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A4 (GUIDE) — Notice Méthodologique • Organisation &amp; Propreté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de Déploiement &amp; Méthode 5S (Atelier &amp; Bureau/GED)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Transformez vos espaces de travail physiques et informatiques en modèles d'efficacité ! La méthode 5S élimine le désordre, réduit les temps de recherche et garantit la sécurité au quotidien.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Seiri (Débarrasser / Éliminer)</w:t>
              <w:br/>
            </w:r>
            <w:r>
              <w:rPr>
                <w:rFonts w:ascii="Arial" w:hAnsi="Arial"/>
                <w:color w:val="1B4D3E"/>
                <w:sz w:val="15"/>
              </w:rPr>
              <w:t>Jeter l'inutile, jeter les fichiers obsolètes, garder uniquement ce qui sert au poste.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Seiton (Ranger / Structurer)</w:t>
              <w:br/>
            </w:r>
            <w:r>
              <w:rPr>
                <w:rFonts w:ascii="Arial" w:hAnsi="Arial"/>
                <w:color w:val="1B4D3E"/>
                <w:sz w:val="15"/>
              </w:rPr>
              <w:t>Une place pour chaque chose, chaque chose à sa place (marquage au sol, arborescence GED).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Seiso (Nettoyer / Inspecter)</w:t>
              <w:br/>
            </w:r>
            <w:r>
              <w:rPr>
                <w:rFonts w:ascii="Arial" w:hAnsi="Arial"/>
                <w:color w:val="1B4D3E"/>
                <w:sz w:val="15"/>
              </w:rPr>
              <w:t>Nettoyer le poste et les outils, détecter les fuites d'huile ou les bugs système.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Seiketsu (Standardiser) &amp; Shitsuke (Pérenniser)</w:t>
              <w:br/>
            </w:r>
            <w:r>
              <w:rPr>
                <w:rFonts w:ascii="Arial" w:hAnsi="Arial"/>
                <w:color w:val="1B4D3E"/>
                <w:sz w:val="15"/>
              </w:rPr>
              <w:t>Règles visuelles de rangement et audit mensuel pour maintenir le niveau.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Environnement de travail motivant, propre et sécurisé.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Gain de temps massif (tout outil ou fichier disponible en &lt; 30 sec).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Image d'excellence irréprochable transmise aux clients en visite.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Risque d'accident de travail par encombrement des allées ou sols glissants.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Utilisation par erreur d'outils défectueux ou de pièces obsolètes.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de crédibilité et impression de désordre lors des audits.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le Template Vierge (OUTIL_A4_METHODE_5S_ATELIER_BUREAU_TEMPLATE.docx).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Planifier la journée 'Chantier 5S' dans la zone cible (Atelier ou Bureau/GED).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Éliminer tout l'inutile et définir les emplacements standards.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Réaliser l'audit initial puis reconduire mensuellement (Note cible &gt;= 85/100).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