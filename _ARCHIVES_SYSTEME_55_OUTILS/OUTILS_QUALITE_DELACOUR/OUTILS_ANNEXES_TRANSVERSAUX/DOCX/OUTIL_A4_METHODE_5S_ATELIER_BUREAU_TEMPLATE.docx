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A4 (TEMPLATE) — Trame Opérationnelle • Saisie Directe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Grille d'Audit &amp; Évaluation 5S (Atelier &amp; Bureau/GED)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GRILLE D'AUDIT ET D'ÉVALUATION 5S DE ZONE (PHYSIQUE OU NUMÉRIQUE)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Pilier 5S</w:t>
            </w:r>
          </w:p>
        </w:tc>
        <w:tc>
          <w:tcPr>
            <w:tcW w:type="dxa" w:w="1502"/>
            <w:tcW w:w="2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Critère d'Évaluation Factuel</w:t>
            </w:r>
          </w:p>
        </w:tc>
        <w:tc>
          <w:tcPr>
            <w:tcW w:type="dxa" w:w="1502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Conforme (Oui/Non)</w:t>
            </w:r>
          </w:p>
        </w:tc>
        <w:tc>
          <w:tcPr>
            <w:tcW w:type="dxa" w:w="1502"/>
            <w:tcW w:w="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Note /5</w:t>
            </w:r>
          </w:p>
        </w:tc>
        <w:tc>
          <w:tcPr>
            <w:tcW w:type="dxa" w:w="150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Constat &amp; Écart Décelé</w:t>
            </w:r>
          </w:p>
        </w:tc>
        <w:tc>
          <w:tcPr>
            <w:tcW w:type="dxa" w:w="150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Immédiate</w:t>
            </w:r>
          </w:p>
        </w:tc>
        <w:tc>
          <w:tcPr>
            <w:tcW w:type="dxa" w:w="1502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50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Seiri (Débarrasser)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Absence de pièces rebutées, d'outils HS ou de fichiers périmés au poste</w:t>
            </w:r>
          </w:p>
        </w:tc>
        <w:tc>
          <w:tcPr>
            <w:tcW w:type="dxa" w:w="1502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4.5 / 5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Quelques vieux flacons de produit à jeter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Évacuer le bac déchets chimie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d'équipe</w:t>
            </w:r>
          </w:p>
        </w:tc>
      </w:tr>
      <w:tr>
        <w:tc>
          <w:tcPr>
            <w:tcW w:type="dxa" w:w="150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Seiton (Ranger)</w:t>
            </w:r>
          </w:p>
        </w:tc>
        <w:tc>
          <w:tcPr>
            <w:tcW w:type="dxa" w:w="150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Emplacement identifié par marquage (outils, bacs, sous-dossiers GED)</w:t>
            </w:r>
          </w:p>
        </w:tc>
        <w:tc>
          <w:tcPr>
            <w:tcW w:type="dxa" w:w="1502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4.0 / 5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Marquage sol de la palette d'expédition effacé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Refaire le traçage peinture jaune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Maintenance</w:t>
            </w:r>
          </w:p>
        </w:tc>
      </w:tr>
      <w:tr>
        <w:tc>
          <w:tcPr>
            <w:tcW w:type="dxa" w:w="150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Seiso (Nettoyer)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Poste de travail propre, machines dépoussiérées, pas de fuite</w:t>
            </w:r>
          </w:p>
        </w:tc>
        <w:tc>
          <w:tcPr>
            <w:tcW w:type="dxa" w:w="1502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5.0 / 5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Zone très propre, bac arrosage vidangé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Rien à signaler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Opérateur</w:t>
            </w:r>
          </w:p>
        </w:tc>
      </w:tr>
      <w:tr>
        <w:tc>
          <w:tcPr>
            <w:tcW w:type="dxa" w:w="150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Seiketsu (Standard)</w:t>
            </w:r>
          </w:p>
        </w:tc>
        <w:tc>
          <w:tcPr>
            <w:tcW w:type="dxa" w:w="150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Consignes d'utilisation visuelles affichées et lisibles</w:t>
            </w:r>
          </w:p>
        </w:tc>
        <w:tc>
          <w:tcPr>
            <w:tcW w:type="dxa" w:w="1502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4.0 / 5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Fiche réglage manquante sur tour CNC-03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Imprimer et afficher la fiche visuelle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</w:tr>
      <w:tr>
        <w:tc>
          <w:tcPr>
            <w:tcW w:type="dxa" w:w="150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 Shitsuke (Pérenniser)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Audit 5S réalisé chaque mois et actions du mois précédent closes</w:t>
            </w:r>
          </w:p>
        </w:tc>
        <w:tc>
          <w:tcPr>
            <w:tcW w:type="dxa" w:w="1502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Oui</w:t>
            </w:r>
          </w:p>
        </w:tc>
        <w:tc>
          <w:tcPr>
            <w:tcW w:type="dxa" w:w="1502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4.5 / 5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Actions du mois passé closes à 90%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Point lors de la Réunion Flash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Pilote 5S</w:t>
            </w:r>
          </w:p>
        </w:tc>
      </w:tr>
      <w:tr>
        <w:tc>
          <w:tcPr>
            <w:tcW w:type="dxa" w:w="150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[Pilote 5S]</w:t>
            </w:r>
          </w:p>
        </w:tc>
        <w:tc>
          <w:tcPr>
            <w:tcW w:type="dxa" w:w="150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[Votre critère]</w:t>
            </w:r>
          </w:p>
        </w:tc>
        <w:tc>
          <w:tcPr>
            <w:tcW w:type="dxa" w:w="1502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[Oui/Non]</w:t>
            </w:r>
          </w:p>
        </w:tc>
        <w:tc>
          <w:tcPr>
            <w:tcW w:type="dxa" w:w="1502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[/5]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[Constat]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corrective]</w:t>
            </w:r>
          </w:p>
        </w:tc>
        <w:tc>
          <w:tcPr>
            <w:tcW w:type="dxa" w:w="1502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</w:tr>
      <w:tr>
        <w:tc>
          <w:tcPr>
            <w:tcW w:type="dxa" w:w="150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[Pilote 5S]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[Votre critère]</w:t>
            </w:r>
          </w:p>
        </w:tc>
        <w:tc>
          <w:tcPr>
            <w:tcW w:type="dxa" w:w="1502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[Oui/Non]</w:t>
            </w:r>
          </w:p>
        </w:tc>
        <w:tc>
          <w:tcPr>
            <w:tcW w:type="dxa" w:w="1502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[/5]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[Constat]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corrective]</w:t>
            </w:r>
          </w:p>
        </w:tc>
        <w:tc>
          <w:tcPr>
            <w:tcW w:type="dxa" w:w="1502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Afficher la note d'audit 5S au tableau de la zone.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Archiver le compte-rendu sous 03_OPERATIONS_PRODUCTION/AUDITS_5S/.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-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