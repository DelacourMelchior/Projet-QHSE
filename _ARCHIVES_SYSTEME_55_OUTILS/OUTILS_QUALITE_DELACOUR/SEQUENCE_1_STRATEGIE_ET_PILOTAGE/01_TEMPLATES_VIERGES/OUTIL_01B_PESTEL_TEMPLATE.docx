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01B — Clause ISO 9001:2015 • 4.1 • Question Q1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Matrice PESTEL Macro-Économique Prête à Remplir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LA MATRICE PESTEL COMPLÈTE PRÊT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Pilier PESTEL</w:t>
            </w:r>
          </w:p>
        </w:tc>
        <w:tc>
          <w:tcPr>
            <w:tcW w:type="dxa" w:w="2102"/>
            <w:tcW w:w="2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Facteurs d'Influence à Examiner dans votre entreprise</w:t>
            </w:r>
          </w:p>
        </w:tc>
        <w:tc>
          <w:tcPr>
            <w:tcW w:type="dxa" w:w="210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Impact Estimé</w:t>
            </w:r>
          </w:p>
        </w:tc>
        <w:tc>
          <w:tcPr>
            <w:tcW w:type="dxa" w:w="2102"/>
            <w:tcW w:w="2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Préventive / Opportunité</w:t>
            </w:r>
          </w:p>
        </w:tc>
        <w:tc>
          <w:tcPr>
            <w:tcW w:type="dxa" w:w="21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21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POLITIQUE (P)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Subventions régionales pour la transition numérique et achat de machines</w:t>
            </w:r>
          </w:p>
        </w:tc>
        <w:tc>
          <w:tcPr>
            <w:tcW w:type="dxa" w:w="210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Opportunité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Monter un dossier d'aide régionale à l'investissement entreprise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DG / RAF</w:t>
            </w:r>
          </w:p>
        </w:tc>
      </w:tr>
      <w:tr>
        <w:tc>
          <w:tcPr>
            <w:tcW w:type="dxa" w:w="21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ÉCONOMIQUE (E)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Volatilité et hausse continue du prix des matières premières (acier/alu +15%)</w:t>
            </w:r>
          </w:p>
        </w:tc>
        <w:tc>
          <w:tcPr>
            <w:tcW w:type="dxa" w:w="210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Risque Fort</w:t>
            </w:r>
          </w:p>
        </w:tc>
        <w:tc>
          <w:tcPr>
            <w:tcW w:type="dxa" w:w="21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Inclure une clause de révision tarifaire trimestrielle sur devis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Com</w:t>
            </w:r>
          </w:p>
        </w:tc>
      </w:tr>
      <w:tr>
        <w:tc>
          <w:tcPr>
            <w:tcW w:type="dxa" w:w="21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SOCIAL (S)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Pénurie de profils qualifiés (techniciens de maintenance, usîneurs)</w:t>
            </w:r>
          </w:p>
        </w:tc>
        <w:tc>
          <w:tcPr>
            <w:tcW w:type="dxa" w:w="210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Risque Fort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Déployer la matrice de polyvalence (Outil 22) et tutorat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RH / Prod</w:t>
            </w:r>
          </w:p>
        </w:tc>
      </w:tr>
      <w:tr>
        <w:tc>
          <w:tcPr>
            <w:tcW w:type="dxa" w:w="21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TECHNOLOGIQUE (T)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Digitalisation des processus : nécessité d'automatiser les données atelier</w:t>
            </w:r>
          </w:p>
        </w:tc>
        <w:tc>
          <w:tcPr>
            <w:tcW w:type="dxa" w:w="210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Risque Moyen</w:t>
            </w:r>
          </w:p>
        </w:tc>
        <w:tc>
          <w:tcPr>
            <w:tcW w:type="dxa" w:w="21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Implémenter un ERP/GED Cloud pour supprimer le papier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IT</w:t>
            </w:r>
          </w:p>
        </w:tc>
      </w:tr>
      <w:tr>
        <w:tc>
          <w:tcPr>
            <w:tcW w:type="dxa" w:w="21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ÉCOLOGIQUE (E)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Exigence croissante des clients grands comptes sur le bilan carbone et le tri</w:t>
            </w:r>
          </w:p>
        </w:tc>
        <w:tc>
          <w:tcPr>
            <w:tcW w:type="dxa" w:w="210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Opportunité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Structurer la filière de recyclage des chutes et communiquer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</w:tr>
      <w:tr>
        <w:tc>
          <w:tcPr>
            <w:tcW w:type="dxa" w:w="21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LÉGAL (L)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Évolutions du code du travail (Document Unique Sécurité - DUERP)</w:t>
            </w:r>
          </w:p>
        </w:tc>
        <w:tc>
          <w:tcPr>
            <w:tcW w:type="dxa" w:w="210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21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Mettre à jour le DUERP annuel et le programme de prévention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</w:tr>
      <w:tr>
        <w:tc>
          <w:tcPr>
            <w:tcW w:type="dxa" w:w="21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Pilier]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[Saisissez votre facteur d'influence entreprise]</w:t>
            </w:r>
          </w:p>
        </w:tc>
        <w:tc>
          <w:tcPr>
            <w:tcW w:type="dxa" w:w="210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Risque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[Saisissez votre action préventive]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Validation en Comité de Direction avec le DG.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Bascule des facteurs de risques majeurs vers le Registre AMDEC (Outil 05).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Archivage sous 01_DIRECTION_STRATEGIE/PESTEL_2026.pdf.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