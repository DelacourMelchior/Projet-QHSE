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02 — Clause ISO 9001:2015 • 4.2 • Question Q2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Cartographie des Parties Prenantes Stratégiques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LE MODÈLE DÉTAILLÉ PRÊT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Catégorie</w:t>
            </w:r>
          </w:p>
        </w:tc>
        <w:tc>
          <w:tcPr>
            <w:tcW w:type="dxa" w:w="175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/ Acteur Réel entreprise</w:t>
            </w:r>
          </w:p>
        </w:tc>
        <w:tc>
          <w:tcPr>
            <w:tcW w:type="dxa" w:w="175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Exigence Critique Non Négociable</w:t>
            </w:r>
          </w:p>
        </w:tc>
        <w:tc>
          <w:tcPr>
            <w:tcW w:type="dxa" w:w="1752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Risque Majeur si Non Respecté</w:t>
            </w:r>
          </w:p>
        </w:tc>
        <w:tc>
          <w:tcPr>
            <w:tcW w:type="dxa" w:w="1752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Preuve ou Outil de Contrôle</w:t>
            </w:r>
          </w:p>
        </w:tc>
        <w:tc>
          <w:tcPr>
            <w:tcW w:type="dxa" w:w="1752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Clients Stratégiques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Client Grand Compte ALFA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Livraison sous 48h maxi avec certificat de conformité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Pénalité de retard de 5%/jour + risque de déréférencement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Bon de livraison émargé + PV de contrôle signé (Outil 17)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Dir. Commercial</w:t>
            </w:r>
          </w:p>
        </w:tc>
      </w:tr>
      <w:tr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Fournisseurs Critiques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Fournisseur Métaux ACIER-X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Matières premières 100% conformes aux spécifications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Pièces défectueuses fabriquées + arrêt chaîne prod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Certificat 3.1 archivé GED + Grille d'évaluation (Outil 09)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Achats</w:t>
            </w:r>
          </w:p>
        </w:tc>
      </w:tr>
      <w:tr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Financeurs / Banques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Banque Régionale Z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Transmission des comptes certifiés et ratios de trésorerie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Refus de renouvellement de la ligne de découvert/crédit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Tableau de bord de trésorerie mensuel + Bilan annuel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RAF / DG</w:t>
            </w:r>
          </w:p>
        </w:tc>
      </w:tr>
      <w:tr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4. Salariés &amp; CSE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Équipes de Production Atelier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Respect des règles de sécurité (EPI) et paiement fixe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Accidents du travail + démissions des cadres clés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Document Unique (DUERP) à jour + Registre formations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RH / QSE</w:t>
            </w:r>
          </w:p>
        </w:tc>
      </w:tr>
      <w:tr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 Organismes / État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Organisme Certification ISO</w:t>
            </w:r>
          </w:p>
        </w:tc>
        <w:tc>
          <w:tcPr>
            <w:tcW w:type="dxa" w:w="175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Réalisation de l'audit annuel ISO 9001 sans écart majeur</w:t>
            </w:r>
          </w:p>
        </w:tc>
        <w:tc>
          <w:tcPr>
            <w:tcW w:type="dxa" w:w="1752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Perte du certificat ISO 9001 (exigé sur les devis)</w:t>
            </w:r>
          </w:p>
        </w:tc>
        <w:tc>
          <w:tcPr>
            <w:tcW w:type="dxa" w:w="1752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PV de Revue de Direction (Outil 07) + Rapports d'audits</w:t>
            </w:r>
          </w:p>
        </w:tc>
        <w:tc>
          <w:tcPr>
            <w:tcW w:type="dxa" w:w="1752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</w:tr>
      <w:tr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Catégorie]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Partenaire]</w:t>
            </w:r>
          </w:p>
        </w:tc>
        <w:tc>
          <w:tcPr>
            <w:tcW w:type="dxa" w:w="175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[Exigence non négociable]</w:t>
            </w:r>
          </w:p>
        </w:tc>
        <w:tc>
          <w:tcPr>
            <w:tcW w:type="dxa" w:w="1752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[Risque identifié]</w:t>
            </w:r>
          </w:p>
        </w:tc>
        <w:tc>
          <w:tcPr>
            <w:tcW w:type="dxa" w:w="1752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[Document de preuve]</w:t>
            </w:r>
          </w:p>
        </w:tc>
        <w:tc>
          <w:tcPr>
            <w:tcW w:type="dxa" w:w="1752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Diffusion aux départements Ventes, Achats, RH et Prod.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Intégration des exigences dans la Grille Fournisseur (Outil 09) et Fiche Recette (Outil 17).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Archivage sous 01_DIRECTION_STRATEGIE/PARTIES_PRENANTES_2026.pdf.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