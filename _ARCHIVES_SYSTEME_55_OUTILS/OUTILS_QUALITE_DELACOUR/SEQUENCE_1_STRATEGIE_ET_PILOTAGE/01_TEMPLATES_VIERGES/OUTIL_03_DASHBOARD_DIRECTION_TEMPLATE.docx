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03 — Clauses ISO 9001:2015 • 5.1 &amp; 9.1 • Question Q3 &amp; Q26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Tableau de Bord de Pilotage Direction (5 Axes Data)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LE TABLEAU DE BORD DÉTAILLÉ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Métier</w:t>
            </w:r>
          </w:p>
        </w:tc>
        <w:tc>
          <w:tcPr>
            <w:tcW w:type="dxa" w:w="1314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Indicateur Clé (KPI)</w:t>
            </w:r>
          </w:p>
        </w:tc>
        <w:tc>
          <w:tcPr>
            <w:tcW w:type="dxa" w:w="1314"/>
            <w:tcW w:w="1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Formule Exacte de Calcul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Valeur Cible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Mois M-1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Mois M (Réel)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1314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d'Action d'Urgence si Alerte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Financier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Chiffre d'Affaires Mensuel (€)</w:t>
            </w:r>
          </w:p>
        </w:tc>
        <w:tc>
          <w:tcPr>
            <w:tcW w:type="dxa" w:w="1314"/>
            <w:tcW w:w="1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Somme des factures émises HT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350 k€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340 k€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362 k€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Ras (Objectif dépassé)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Financier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Marge Brute Globale (%)</w:t>
            </w:r>
          </w:p>
        </w:tc>
        <w:tc>
          <w:tcPr>
            <w:tcW w:type="dxa" w:w="1314"/>
            <w:tcW w:w="1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(CA HT - Coûts direct d'achat) / CA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38 %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36.5 %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34.2 %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Alerte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Bloquer la signature devis sous 35% de marge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Qualité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de Non-Qualité (€)</w:t>
            </w:r>
          </w:p>
        </w:tc>
        <w:tc>
          <w:tcPr>
            <w:tcW w:type="dxa" w:w="1314"/>
            <w:tcW w:w="1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pièces jetées + heures retouches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≤ 3 000 €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5 400 €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4 100 €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surveiller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Analyser la plus grosse FNC du mois (Outil 19)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Client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Satisfaction Client (NPS)</w:t>
            </w:r>
          </w:p>
        </w:tc>
        <w:tc>
          <w:tcPr>
            <w:tcW w:type="dxa" w:w="1314"/>
            <w:tcW w:w="1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Score net issu des enquêtes flash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45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Ras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Opérations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Service / Délais (%)</w:t>
            </w:r>
          </w:p>
        </w:tc>
        <w:tc>
          <w:tcPr>
            <w:tcW w:type="dxa" w:w="1314"/>
            <w:tcW w:w="1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(Livraisons à date / Livraisons tot.) x 100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95 %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92.0 %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96.5 %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Ras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Sécurité/RH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Accidents du travail (Taux Freq)</w:t>
            </w:r>
          </w:p>
        </w:tc>
        <w:tc>
          <w:tcPr>
            <w:tcW w:type="dxa" w:w="1314"/>
            <w:tcW w:w="1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Nb d'accidents avec arrêt / Heures travaillées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 accident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Ras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Axe]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KPI]</w:t>
            </w:r>
          </w:p>
        </w:tc>
        <w:tc>
          <w:tcPr>
            <w:tcW w:type="dxa" w:w="1314"/>
            <w:tcW w:w="1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[Formule]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[Cible]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[M-1]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Conforme/Alerte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Saisie mensuelle au 1er du mois avec les pilotes de pôles.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Animation du Comité de Direction avec le DG.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Affichage du Taux de Service et Satisfaction en atelier.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GED : Classer sous 01_DIRECTION_STRATEGIE/DASHBOARDS_2026/.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