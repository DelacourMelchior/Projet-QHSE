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1 • OUTIL 06 — Clause ISO 9001:2015 • 6.2 • Question Q6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Feuille de Route d'Objectifs SMART par Service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LA FEUILLE DE ROUTE DÉTAILLÉE PRÊT À REMPLIR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c>
          <w:tcPr>
            <w:tcW w:type="dxa" w:w="1168"/>
            <w:tcW w:w="1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1168"/>
            <w:tcW w:w="1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Objectif Amélioration SMART</w:t>
            </w:r>
          </w:p>
        </w:tc>
        <w:tc>
          <w:tcPr>
            <w:tcW w:type="dxa" w:w="1168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Formule Exacte de Mesure</w:t>
            </w:r>
          </w:p>
        </w:tc>
        <w:tc>
          <w:tcPr>
            <w:tcW w:type="dxa" w:w="1168"/>
            <w:tcW w:w="9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Valeur Cible</w:t>
            </w:r>
          </w:p>
        </w:tc>
        <w:tc>
          <w:tcPr>
            <w:tcW w:type="dxa" w:w="1168"/>
            <w:tcW w:w="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Jalons M+3</w:t>
            </w:r>
          </w:p>
        </w:tc>
        <w:tc>
          <w:tcPr>
            <w:tcW w:type="dxa" w:w="1168"/>
            <w:tcW w:w="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Jalons M+6</w:t>
            </w:r>
          </w:p>
        </w:tc>
        <w:tc>
          <w:tcPr>
            <w:tcW w:type="dxa" w:w="1168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Ressources Allocées</w:t>
            </w:r>
          </w:p>
        </w:tc>
        <w:tc>
          <w:tcPr>
            <w:tcW w:type="dxa" w:w="1168"/>
            <w:tcW w:w="9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  <w:tc>
          <w:tcPr>
            <w:tcW w:type="dxa" w:w="1168"/>
            <w:tcW w:w="7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Statut</w:t>
            </w:r>
          </w:p>
        </w:tc>
      </w:tr>
      <w:tr>
        <w:tc>
          <w:tcPr>
            <w:tcW w:type="dxa" w:w="1168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Commercial</w:t>
            </w:r>
          </w:p>
        </w:tc>
        <w:tc>
          <w:tcPr>
            <w:tcW w:type="dxa" w:w="1168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Réduire les devis perdus pour délai de chiffrage trop long</w:t>
            </w:r>
          </w:p>
        </w:tc>
        <w:tc>
          <w:tcPr>
            <w:tcW w:type="dxa" w:w="1168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(Devis perdus pour délai / Total devis) x 100</w:t>
            </w:r>
          </w:p>
        </w:tc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≤ 10 %</w:t>
            </w:r>
          </w:p>
        </w:tc>
        <w:tc>
          <w:tcPr>
            <w:tcW w:type="dxa" w:w="1168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15 %</w:t>
            </w:r>
          </w:p>
        </w:tc>
        <w:tc>
          <w:tcPr>
            <w:tcW w:type="dxa" w:w="1168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8 %</w:t>
            </w:r>
          </w:p>
        </w:tc>
        <w:tc>
          <w:tcPr>
            <w:tcW w:type="dxa" w:w="1168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Logiciel de chiffrage express</w:t>
            </w:r>
          </w:p>
        </w:tc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Dir. Commercial</w:t>
            </w:r>
          </w:p>
        </w:tc>
        <w:tc>
          <w:tcPr>
            <w:tcW w:type="dxa" w:w="1168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</w:t>
            </w:r>
          </w:p>
        </w:tc>
      </w:tr>
      <w:tr>
        <w:tc>
          <w:tcPr>
            <w:tcW w:type="dxa" w:w="1168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Production</w:t>
            </w:r>
          </w:p>
        </w:tc>
        <w:tc>
          <w:tcPr>
            <w:tcW w:type="dxa" w:w="1168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Diviser par deux le taux de rebuts atelier</w:t>
            </w:r>
          </w:p>
        </w:tc>
        <w:tc>
          <w:tcPr>
            <w:tcW w:type="dxa" w:w="1168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(Valeur pièces jetées / CA produit) x 100</w:t>
            </w:r>
          </w:p>
        </w:tc>
        <w:tc>
          <w:tcPr>
            <w:tcW w:type="dxa" w:w="1168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≤ 1.5 %</w:t>
            </w:r>
          </w:p>
        </w:tc>
        <w:tc>
          <w:tcPr>
            <w:tcW w:type="dxa" w:w="1168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2.2 %</w:t>
            </w:r>
          </w:p>
        </w:tc>
        <w:tc>
          <w:tcPr>
            <w:tcW w:type="dxa" w:w="1168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1.3 %</w:t>
            </w:r>
          </w:p>
        </w:tc>
        <w:tc>
          <w:tcPr>
            <w:tcW w:type="dxa" w:w="1168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Formation réglage + gabarits</w:t>
            </w:r>
          </w:p>
        </w:tc>
        <w:tc>
          <w:tcPr>
            <w:tcW w:type="dxa" w:w="1168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Chef Prod</w:t>
            </w:r>
          </w:p>
        </w:tc>
        <w:tc>
          <w:tcPr>
            <w:tcW w:type="dxa" w:w="1168"/>
            <w:tcW w:w="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</w:t>
            </w:r>
          </w:p>
        </w:tc>
      </w:tr>
      <w:tr>
        <w:tc>
          <w:tcPr>
            <w:tcW w:type="dxa" w:w="1168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Achats</w:t>
            </w:r>
          </w:p>
        </w:tc>
        <w:tc>
          <w:tcPr>
            <w:tcW w:type="dxa" w:w="1168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Obtenir 100% de livraisons fournisseurs dans les délais</w:t>
            </w:r>
          </w:p>
        </w:tc>
        <w:tc>
          <w:tcPr>
            <w:tcW w:type="dxa" w:w="1168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(Commandes reçues à date / Total commandes) x 100</w:t>
            </w:r>
          </w:p>
        </w:tc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≥ 98 %</w:t>
            </w:r>
          </w:p>
        </w:tc>
        <w:tc>
          <w:tcPr>
            <w:tcW w:type="dxa" w:w="1168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95 %</w:t>
            </w:r>
          </w:p>
        </w:tc>
        <w:tc>
          <w:tcPr>
            <w:tcW w:type="dxa" w:w="1168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98.5 %</w:t>
            </w:r>
          </w:p>
        </w:tc>
        <w:tc>
          <w:tcPr>
            <w:tcW w:type="dxa" w:w="1168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Grille d'évaluation (Outil 09)</w:t>
            </w:r>
          </w:p>
        </w:tc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Achats</w:t>
            </w:r>
          </w:p>
        </w:tc>
        <w:tc>
          <w:tcPr>
            <w:tcW w:type="dxa" w:w="1168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</w:t>
            </w:r>
          </w:p>
        </w:tc>
      </w:tr>
      <w:tr>
        <w:tc>
          <w:tcPr>
            <w:tcW w:type="dxa" w:w="1168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Qualité / QSE</w:t>
            </w:r>
          </w:p>
        </w:tc>
        <w:tc>
          <w:tcPr>
            <w:tcW w:type="dxa" w:w="1168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Prise en charge des réclamations clients sous 24h</w:t>
            </w:r>
          </w:p>
        </w:tc>
        <w:tc>
          <w:tcPr>
            <w:tcW w:type="dxa" w:w="1168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(Réclamations traitées &lt; 24h / Total réclamations)</w:t>
            </w:r>
          </w:p>
        </w:tc>
        <w:tc>
          <w:tcPr>
            <w:tcW w:type="dxa" w:w="1168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100 %</w:t>
            </w:r>
          </w:p>
        </w:tc>
        <w:tc>
          <w:tcPr>
            <w:tcW w:type="dxa" w:w="1168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90 %</w:t>
            </w:r>
          </w:p>
        </w:tc>
        <w:tc>
          <w:tcPr>
            <w:tcW w:type="dxa" w:w="1168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100 %</w:t>
            </w:r>
          </w:p>
        </w:tc>
        <w:tc>
          <w:tcPr>
            <w:tcW w:type="dxa" w:w="1168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Registre réclamations (Outil 10)</w:t>
            </w:r>
          </w:p>
        </w:tc>
        <w:tc>
          <w:tcPr>
            <w:tcW w:type="dxa" w:w="1168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QSE</w:t>
            </w:r>
          </w:p>
        </w:tc>
        <w:tc>
          <w:tcPr>
            <w:tcW w:type="dxa" w:w="1168"/>
            <w:tcW w:w="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</w:t>
            </w:r>
          </w:p>
        </w:tc>
      </w:tr>
      <w:tr>
        <w:tc>
          <w:tcPr>
            <w:tcW w:type="dxa" w:w="1168"/>
            <w:tcW w:w="1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RH / Formations</w:t>
            </w:r>
          </w:p>
        </w:tc>
        <w:tc>
          <w:tcPr>
            <w:tcW w:type="dxa" w:w="1168"/>
            <w:tcW w:w="1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Former 100% des nouveaux salariés au Livret Qualité</w:t>
            </w:r>
          </w:p>
        </w:tc>
        <w:tc>
          <w:tcPr>
            <w:tcW w:type="dxa" w:w="1168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(Salariés formés J+7 / Total embauches) x 100</w:t>
            </w:r>
          </w:p>
        </w:tc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100 %</w:t>
            </w:r>
          </w:p>
        </w:tc>
        <w:tc>
          <w:tcPr>
            <w:tcW w:type="dxa" w:w="1168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100 %</w:t>
            </w:r>
          </w:p>
        </w:tc>
        <w:tc>
          <w:tcPr>
            <w:tcW w:type="dxa" w:w="1168"/>
            <w:tcW w:w="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100 %</w:t>
            </w:r>
          </w:p>
        </w:tc>
        <w:tc>
          <w:tcPr>
            <w:tcW w:type="dxa" w:w="1168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Livret d'accueil (Outil 23)</w:t>
            </w:r>
          </w:p>
        </w:tc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RH</w:t>
            </w:r>
          </w:p>
        </w:tc>
        <w:tc>
          <w:tcPr>
            <w:tcW w:type="dxa" w:w="1168"/>
            <w:tcW w:w="7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</w:t>
            </w:r>
          </w:p>
        </w:tc>
      </w:tr>
      <w:tr>
        <w:tc>
          <w:tcPr>
            <w:tcW w:type="dxa" w:w="1168"/>
            <w:tcW w:w="1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b/>
                <w:i/>
                <w:color w:val="C5A065"/>
                <w:sz w:val="15"/>
              </w:rPr>
              <w:t>[Votre Service]</w:t>
            </w:r>
          </w:p>
        </w:tc>
        <w:tc>
          <w:tcPr>
            <w:tcW w:type="dxa" w:w="1168"/>
            <w:tcW w:w="1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[Objectif SMART]</w:t>
            </w:r>
          </w:p>
        </w:tc>
        <w:tc>
          <w:tcPr>
            <w:tcW w:type="dxa" w:w="1168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[Formule mathématique]</w:t>
            </w:r>
          </w:p>
        </w:tc>
        <w:tc>
          <w:tcPr>
            <w:tcW w:type="dxa" w:w="1168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[Cible]</w:t>
            </w:r>
          </w:p>
        </w:tc>
        <w:tc>
          <w:tcPr>
            <w:tcW w:type="dxa" w:w="1168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[M+3]</w:t>
            </w:r>
          </w:p>
        </w:tc>
        <w:tc>
          <w:tcPr>
            <w:tcW w:type="dxa" w:w="1168"/>
            <w:tcW w:w="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[M+6]</w:t>
            </w:r>
          </w:p>
        </w:tc>
        <w:tc>
          <w:tcPr>
            <w:tcW w:type="dxa" w:w="1168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[Ressources]</w:t>
            </w:r>
          </w:p>
        </w:tc>
        <w:tc>
          <w:tcPr>
            <w:tcW w:type="dxa" w:w="1168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[Nom]</w:t>
            </w:r>
          </w:p>
        </w:tc>
        <w:tc>
          <w:tcPr>
            <w:tcW w:type="dxa" w:w="1168"/>
            <w:tcW w:w="7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Conforme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Émargement individuel de chaque pilote de service.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Intégration au Dashboard mensuel (Outil 03).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Points d'étape trimestriels aux jalons M+3 et M+6.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GED : Sauvegarder sous 01_DIRECTION_STRATEGIE/OBJECTIFS_SMART_2026.pdf.</w:t>
            </w:r>
          </w:p>
        </w:tc>
      </w:tr>
    </w:tbl>
    <w:p>
      <w:pPr>
        <w:spacing w:after="8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