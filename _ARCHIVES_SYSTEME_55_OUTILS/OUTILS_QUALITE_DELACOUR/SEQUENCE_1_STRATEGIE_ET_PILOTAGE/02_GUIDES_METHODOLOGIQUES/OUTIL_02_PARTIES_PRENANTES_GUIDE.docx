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Demandez au dirigeant : Qui a le pouvoir de stopper vos livraisons, bloquer votre compte bancaire ou vous faire perdre votre plus gros client si vous commettez une erreur ?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Clients Grands Comptes</w:t>
              <w:br/>
            </w:r>
            <w:r>
              <w:rPr>
                <w:rFonts w:ascii="Arial" w:hAnsi="Arial"/>
                <w:color w:val="1B4D3E"/>
                <w:sz w:val="15"/>
              </w:rPr>
              <w:t>Exigence de certificats matières 3.1, contrôle tridimensionnel 3D, emballages spécifiques, livraison à H+0.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Fournisseurs Critiques</w:t>
              <w:br/>
            </w:r>
            <w:r>
              <w:rPr>
                <w:rFonts w:ascii="Arial" w:hAnsi="Arial"/>
                <w:color w:val="1B4D3E"/>
                <w:sz w:val="15"/>
              </w:rPr>
              <w:t>Transparence sur les stocks, respect des délais de livraison confirmés, réactivité sur FNC sous 48h.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Banques &amp; Assurances</w:t>
              <w:br/>
            </w:r>
            <w:r>
              <w:rPr>
                <w:rFonts w:ascii="Arial" w:hAnsi="Arial"/>
                <w:color w:val="1B4D3E"/>
                <w:sz w:val="15"/>
              </w:rPr>
              <w:t>Transmission des bilans certifiés au 30 avril, ratios d'EBE et fonds de roulement sains.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Équipes &amp; Organismes</w:t>
              <w:br/>
            </w:r>
            <w:r>
              <w:rPr>
                <w:rFonts w:ascii="Arial" w:hAnsi="Arial"/>
                <w:color w:val="1B4D3E"/>
                <w:sz w:val="15"/>
              </w:rPr>
              <w:t>DUERP Sécurité au poste, zéro accident, audit annuel ISO 9001, contrôles périodiques des ponts/extincteurs.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Zéro litige contractuel avec vos clients stratégiques.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Sécurisation de vos approvisionnements fournisseurs.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Confiance renforcée avec les banques et l'organisme certificateur.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Pénalités de retard d'expédition (5%/jour).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de production sur livraison de matières non conformes.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 4.2).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Cartographie des acteurs de l'écosystème entreprise (Clients, Fournisseurs, Banque, CSE).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Attentes clients à intégrer.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08 (Revue Devis) : Exigences contractuelles à valider.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09 (Fournisseurs) : Exigences d'approvisionnement.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5 catégories d'acteurs de votre écosystème.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noms exacts de vos partenaires clés.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Formuler l'exigence critique non négociable.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Associer le document de preuve ou le contrôle interne.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