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L'AMDEC est un outil d'arbitrage financier. Ne notez pas les risques selon les ressentis affectifs : appliquez la cotation Fréquence (1-5) x Gravité (1-5) pour stopper les querelles et investir là où c'est vital.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Risques Ventes &amp; Appro</w:t>
              <w:br/>
            </w:r>
            <w:r>
              <w:rPr>
                <w:rFonts w:ascii="Arial" w:hAnsi="Arial"/>
                <w:color w:val="1B4D3E"/>
                <w:sz w:val="15"/>
              </w:rPr>
              <w:t>Devis chiffré sans marge brute suffisante, fournisseur unique sur composant critique.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Risques Prod &amp; IT</w:t>
              <w:br/>
            </w:r>
            <w:r>
              <w:rPr>
                <w:rFonts w:ascii="Arial" w:hAnsi="Arial"/>
                <w:color w:val="1B4D3E"/>
                <w:sz w:val="15"/>
              </w:rPr>
              <w:t>Panne de machine unique sans contrat de maintenance préventive, perte des données suite virus IT.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Risques Humains &amp; Sécurité</w:t>
              <w:br/>
            </w:r>
            <w:r>
              <w:rPr>
                <w:rFonts w:ascii="Arial" w:hAnsi="Arial"/>
                <w:color w:val="1B4D3E"/>
                <w:sz w:val="15"/>
              </w:rPr>
              <w:t>Départ imprévu du seul régleur sans procédure écrite, accident du travail sur carter manquant.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Priorisation scientifique des investissements par le chiffre (ROI).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Neutralisation des pannes et crises avant survenance.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Tranquillité d'esprit du dirigeant d'entreprise.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Dépenses à l'aveugle dans des actions secondaires.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Arrêt brutal d'activité non anticipé.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ISO 9001 (Clause 6.1).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📥 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01A &amp; 01B (SWOT &amp; PESTEL) : Diagnostic des menaces externes et faiblesses.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19 (FNC) : Historique des pannes et non-conformités répétitives.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📤 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06 (Objectifs SMART) : Cibles de réduction des risques prioritaires (FxG ≥ 10).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07 (Revue Direction) : Bilan d'arbitrage de la cartographie des risques.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Noter Fréquence (F: 1 à 5) et Gravité (G: 1 à 5) pour chaque risque.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Calculer le Score de Criticité (C = F x G).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Si Score ≥ 10 (Zone Majeure), engager l'action préventive OBLIGATOIRE avec ROI.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Attribuer 1 pilote et 1 date d'échéance par action.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