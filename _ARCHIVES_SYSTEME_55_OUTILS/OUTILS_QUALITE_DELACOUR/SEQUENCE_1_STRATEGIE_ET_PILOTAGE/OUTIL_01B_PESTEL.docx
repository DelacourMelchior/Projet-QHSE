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01B — Clause ISO 9001:2015 • 4.1 • Question Q1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Matrice PESTEL Macro-Économique Prête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traitez pas la géopolitique internationale globale. Rapprochez chaque lettre PESTEL de l'impact direct sur la facture et le carnet de commandes de votre entreprise.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Politique &amp; Économique</w:t>
              <w:br/>
            </w:r>
            <w:r>
              <w:rPr>
                <w:rFonts w:ascii="Arial" w:hAnsi="Arial"/>
                <w:color w:val="1B4D3E"/>
                <w:sz w:val="15"/>
              </w:rPr>
              <w:t>Aides régionales Industrie 4.0, hausse du KWh gaz/élec atelier, inflation aciers/alu, hausse des frais de transport.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Social &amp; Technologique</w:t>
              <w:br/>
            </w:r>
            <w:r>
              <w:rPr>
                <w:rFonts w:ascii="Arial" w:hAnsi="Arial"/>
                <w:color w:val="1B4D3E"/>
                <w:sz w:val="15"/>
              </w:rPr>
              <w:t>Pyramide des âges (départs retraite sous 2 ans), turn-over jeunes, obsolescence ERP, risque cyberattaque ransomware.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Écologique</w:t>
              <w:br/>
            </w:r>
            <w:r>
              <w:rPr>
                <w:rFonts w:ascii="Arial" w:hAnsi="Arial"/>
                <w:color w:val="1B4D3E"/>
                <w:sz w:val="15"/>
              </w:rPr>
              <w:t>Traitement des huiles/effluents, compactage des copeaux, bilan carbone réclamé par les clients grands comptes.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Légal &amp; Réglementaire</w:t>
              <w:br/>
            </w:r>
            <w:r>
              <w:rPr>
                <w:rFonts w:ascii="Arial" w:hAnsi="Arial"/>
                <w:color w:val="1B4D3E"/>
                <w:sz w:val="15"/>
              </w:rPr>
              <w:t>Mise à jour DUERP (Document Unique Sécurité), contrôle CE machines, règles RGPD fichiers clients/fournisseurs.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Anticipation des chocs d'inflation et d'énergie avant perte de marge.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Protection proactive des marges brutes.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Captation de subventions d'aide à l'investissement entreprise.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Marge détruite par des hausses de coûts non répercutées.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Amendes ou arrêts de production pour non-respect des normes.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ISO 9001 (Clause 4.1).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Analyse du marché et contexte économique sectoriel.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Évolutions légales et réglementaires applicables.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05 (AMDEC Risques) : Évaluation des risques externes et réglementaires.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02 (Parties Prenantes) : Prise en compte des exigences réglementaires.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Parcourir les 6 Piliers PESTEL.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2 à 3 facteurs réels par pilier.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Attribuer l'impact (Opportunité / Risque Fort / Risque Moyen / Conforme).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Programmer 1 action par risque majeur dans l'AMDEC (Outil 05).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LA MATRICE PESTEL COMPLÈTE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Pilier PESTEL</w:t>
            </w:r>
          </w:p>
        </w:tc>
        <w:tc>
          <w:tcPr>
            <w:tcW w:type="dxa" w:w="2102"/>
            <w:tcW w:w="2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Facteurs d'Influence à Examiner dans votre entreprise</w:t>
            </w:r>
          </w:p>
        </w:tc>
        <w:tc>
          <w:tcPr>
            <w:tcW w:type="dxa" w:w="210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Impact Estimé</w:t>
            </w:r>
          </w:p>
        </w:tc>
        <w:tc>
          <w:tcPr>
            <w:tcW w:type="dxa" w:w="2102"/>
            <w:tcW w:w="2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Préventive / Opportunité</w:t>
            </w:r>
          </w:p>
        </w:tc>
        <w:tc>
          <w:tcPr>
            <w:tcW w:type="dxa" w:w="21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21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POLITIQUE (P)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Subventions régionales pour la transition numérique et achat de machines</w:t>
            </w:r>
          </w:p>
        </w:tc>
        <w:tc>
          <w:tcPr>
            <w:tcW w:type="dxa" w:w="21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Opportunité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Monter un dossier d'aide régionale à l'investissement entreprise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DG / RAF</w:t>
            </w:r>
          </w:p>
        </w:tc>
      </w:tr>
      <w:tr>
        <w:tc>
          <w:tcPr>
            <w:tcW w:type="dxa" w:w="21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ÉCONOMIQUE (E)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Volatilité et hausse continue du prix des matières premières (acier/alu +15%)</w:t>
            </w:r>
          </w:p>
        </w:tc>
        <w:tc>
          <w:tcPr>
            <w:tcW w:type="dxa" w:w="210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Risque Fort</w:t>
            </w:r>
          </w:p>
        </w:tc>
        <w:tc>
          <w:tcPr>
            <w:tcW w:type="dxa" w:w="21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Inclure une clause de révision tarifaire trimestrielle sur devis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Com</w:t>
            </w:r>
          </w:p>
        </w:tc>
      </w:tr>
      <w:tr>
        <w:tc>
          <w:tcPr>
            <w:tcW w:type="dxa" w:w="21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SOCIAL (S)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Pénurie de profils qualifiés (techniciens de maintenance, usîneurs)</w:t>
            </w:r>
          </w:p>
        </w:tc>
        <w:tc>
          <w:tcPr>
            <w:tcW w:type="dxa" w:w="21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Risque Fort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Déployer la matrice de polyvalence (Outil 22) et tutorat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RH / Prod</w:t>
            </w:r>
          </w:p>
        </w:tc>
      </w:tr>
      <w:tr>
        <w:tc>
          <w:tcPr>
            <w:tcW w:type="dxa" w:w="21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TECHNOLOGIQUE (T)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Digitalisation des processus : nécessité d'automatiser les données atelier</w:t>
            </w:r>
          </w:p>
        </w:tc>
        <w:tc>
          <w:tcPr>
            <w:tcW w:type="dxa" w:w="210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Risque Moyen</w:t>
            </w:r>
          </w:p>
        </w:tc>
        <w:tc>
          <w:tcPr>
            <w:tcW w:type="dxa" w:w="21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Implémenter un ERP/GED Cloud pour supprimer le papier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IT</w:t>
            </w:r>
          </w:p>
        </w:tc>
      </w:tr>
      <w:tr>
        <w:tc>
          <w:tcPr>
            <w:tcW w:type="dxa" w:w="21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ÉCOLOGIQUE (E)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Exigence croissante des clients grands comptes sur le bilan carbone et le tri</w:t>
            </w:r>
          </w:p>
        </w:tc>
        <w:tc>
          <w:tcPr>
            <w:tcW w:type="dxa" w:w="21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Opportunité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Structurer la filière de recyclage des chutes et communiquer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</w:tr>
      <w:tr>
        <w:tc>
          <w:tcPr>
            <w:tcW w:type="dxa" w:w="21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LÉGAL (L)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Évolutions du code du travail (Document Unique Sécurité - DUERP)</w:t>
            </w:r>
          </w:p>
        </w:tc>
        <w:tc>
          <w:tcPr>
            <w:tcW w:type="dxa" w:w="210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  <w:tc>
          <w:tcPr>
            <w:tcW w:type="dxa" w:w="210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Mettre à jour le DUERP annuel et le programme de prévention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</w:tr>
      <w:tr>
        <w:tc>
          <w:tcPr>
            <w:tcW w:type="dxa" w:w="21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Pilier]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[Saisissez votre facteur d'influence entreprise]</w:t>
            </w:r>
          </w:p>
        </w:tc>
        <w:tc>
          <w:tcPr>
            <w:tcW w:type="dxa" w:w="210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Risque</w:t>
            </w:r>
          </w:p>
        </w:tc>
        <w:tc>
          <w:tcPr>
            <w:tcW w:type="dxa" w:w="210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[Saisissez votre action préventive]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Validation en Comité de Direction avec le DG.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Bascule des facteurs de risques majeurs vers le Registre AMDEC (Outil 05).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sous 01_DIRECTION_STRATEGIE/PESTEL_2026.pdf.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