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Exigez une validation formelle avant la signature de tout devis &gt; 10 000 € ou présentant une exigence technique spécifique. Ne signez aucune affaire en dessous de votre seuil de marge brute cible (35%).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Marge Brute &amp; Chiffrage</w:t>
              <w:br/>
            </w:r>
            <w:r>
              <w:rPr>
                <w:rFonts w:ascii="Arial" w:hAnsi="Arial"/>
                <w:color w:val="1B4D3E"/>
                <w:sz w:val="15"/>
              </w:rPr>
              <w:t>Vérification du coût réel des matières (avec inflation +15%), heures sous-traitance et frais de transport.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Faisabilité &amp; Délais</w:t>
              <w:br/>
            </w:r>
            <w:r>
              <w:rPr>
                <w:rFonts w:ascii="Arial" w:hAnsi="Arial"/>
                <w:color w:val="1B4D3E"/>
                <w:sz w:val="15"/>
              </w:rPr>
              <w:t>Confirmation de la capacité des machines et des heures atelier disponibles par le Chef de Production.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Conditions de Règlement</w:t>
              <w:br/>
            </w:r>
            <w:r>
              <w:rPr>
                <w:rFonts w:ascii="Arial" w:hAnsi="Arial"/>
                <w:color w:val="1B4D3E"/>
                <w:sz w:val="15"/>
              </w:rPr>
              <w:t>Acompte de 30% exigé à la commande, vérification de la solvabilité du nouveau client.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Exigences Particulières</w:t>
              <w:br/>
            </w:r>
            <w:r>
              <w:rPr>
                <w:rFonts w:ascii="Arial" w:hAnsi="Arial"/>
                <w:color w:val="1B4D3E"/>
                <w:sz w:val="15"/>
              </w:rPr>
              <w:t>Certificats matières 3.1, contrôle 3D, emballage spécifique, pénalités de retard plafonnées à 5% max.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affaires conclues à perte avant lancement en fabrication.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Sécurisation du résultat d'exploitation et de la trésorerie.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N°1 de maîtrise du processus commercial (ISO 9001 Clause 8.2).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Projets déficitaires bloquant l'atelier pendant des semaines.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Litiges contractuels coûteux sur exigences clients mal comprises.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8.2).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A8 (QQOQCCP) : Cadrage du besoin et spécifications du client.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09 (Fournisseurs) : Tarifs des sous-traitants et matières de l'affaire.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A2A (RDV Client) : Compte-rendu des négociations commerciales.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03 &amp; 26 (Dashboards KPIs) : Taux de marge brute prévisionnelle.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11 &amp; 12 (Cartographie &amp; Interactions) : Transmission de l'OF à la Prod/BE.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15 (Jalons APQP BE) : Lancement des études de conception.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grille pour tout devis ou contrat dont le montant est &gt; 10 000 € HT.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Vérifier les 5 points de contrôle obligatoires (Marge, Faisabilité, Délais, Règlement, Exigences).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apposer les visas du Responsable Commercial et du Responsable Production/BE.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Consigner l'accord dans le registre et archiver avec l'offre commerciale.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