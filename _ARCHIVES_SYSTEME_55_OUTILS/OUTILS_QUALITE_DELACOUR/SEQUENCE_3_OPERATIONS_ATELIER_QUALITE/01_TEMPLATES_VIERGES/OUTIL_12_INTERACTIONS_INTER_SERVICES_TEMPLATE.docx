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12 — Clauses ISO 9001:2015 • 4.4.1 &amp; 8.5.1 • Question Q12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Fiches d'Interactions Inter-Services (Entrées / Sorties)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D'ÉCHANGES ET D'INTERACTIONS INTER-SERVICES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Service Émetteur (Fournisseur)</w:t>
            </w:r>
          </w:p>
        </w:tc>
        <w:tc>
          <w:tcPr>
            <w:tcW w:type="dxa" w:w="175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Service Destinataire (Client)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Donnée / Document Transmis</w:t>
            </w:r>
          </w:p>
        </w:tc>
        <w:tc>
          <w:tcPr>
            <w:tcW w:type="dxa" w:w="175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Support / Format Exigé</w:t>
            </w:r>
          </w:p>
        </w:tc>
        <w:tc>
          <w:tcPr>
            <w:tcW w:type="dxa" w:w="175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Délai Maximal d'Engagement</w:t>
            </w:r>
          </w:p>
        </w:tc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Critère de Acceptation / Conformité</w:t>
            </w:r>
          </w:p>
        </w:tc>
      </w:tr>
      <w:tr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Commercial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Bureau d'Études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Cahier des charges &amp; Revue devis signée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Dossier GED / Fichier numérique PDF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Sous 24h après signature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Présence des spécifications techniques valides</w:t>
            </w:r>
          </w:p>
        </w:tc>
      </w:tr>
      <w:tr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Bureau d'Études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Achats &amp; Appro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Nomenclature pièces &amp; Liste composants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Export ERP / Fichier Excel certifié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J-15 avant lancement prod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Toutes références cataloguées et disponibles</w:t>
            </w:r>
          </w:p>
        </w:tc>
      </w:tr>
      <w:tr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Bureau d'Études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Production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Plans de fabrication validés (Indice à jour)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 imprimé visé + Fichier 3D STEP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J-3 avant lancement prod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Visa Responsable BE apposé sur le cartouche</w:t>
            </w:r>
          </w:p>
        </w:tc>
      </w:tr>
      <w:tr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Achats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Production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Disponibilité matières &amp; AR Fournisseur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Statut ERP + Matière physique en stock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48h avant date de lancement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Certificat matière 3.1 conforme réceptionné</w:t>
            </w:r>
          </w:p>
        </w:tc>
      </w:tr>
      <w:tr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Production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Qualité &amp; Expédition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Produit fini + Dossier de lot émargé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Fiche de suivi + PV d'autocontrôle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H-4 avant chargement camion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100% des cotes critiques contrôlées et validées</w:t>
            </w:r>
          </w:p>
        </w:tc>
      </w:tr>
      <w:tr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[Service Émetteur]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[Service Destinataire]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[Donnée transmise]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[Format]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[Délai engagé]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[Critère de conformité]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Afficher la matrice dans les bureaux et l'atelier.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03_OPERATIONS_PRODUCTION/INTERACTIONS_INTER_SERVICES.pdf.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