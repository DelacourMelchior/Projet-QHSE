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13 — Clauses ISO 9001:2015 • 7.1.3 &amp; 8.5.1 • Question Q13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Maintenance Préventive &amp; Planning Équipements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PLANNING ET REGISTRE DE MAINTENANCE PREVENTIVE DES ÉQUIPEMENTS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Code Machine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de l'Équipement / Machine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de Criticité</w:t>
            </w:r>
          </w:p>
        </w:tc>
        <w:tc>
          <w:tcPr>
            <w:tcW w:type="dxa" w:w="116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Opération Préventive à Réaliser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Périodicité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Dernière Révision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Prochaine Échéance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Intervenant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MAC-01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Centre d'Usinage 5 Axes CNC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Haute (A)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Vidange huile broche, contrôle géométrie &amp; filtres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Trimestrielle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15/01/2026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15/04/2026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Technicien Constructeur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MAC-02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Tour Numérique Bi-Broche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Haute (A)</w:t>
            </w:r>
          </w:p>
        </w:tc>
        <w:tc>
          <w:tcPr>
            <w:tcW w:type="dxa" w:w="116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Nettoyage bac arrosage, tension courroies, graissage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01/03/2026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 Référent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COMP-01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Centrale d'Air Comprimé 15 bar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Vitale (S)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Remplacement cartouches filtrantes &amp; purge condensats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Semestrielle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10/11/2025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10/05/2026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Prestataire Externe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Planifié</w:t>
            </w:r>
          </w:p>
        </w:tc>
      </w:tr>
      <w:tr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PONT-01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Pont Roulant Atelier 5 Tonnes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Sécurité (S)</w:t>
            </w:r>
          </w:p>
        </w:tc>
        <w:tc>
          <w:tcPr>
            <w:tcW w:type="dxa" w:w="116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réglementaire APAVE câble &amp; frein de levage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Annuelle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20/06/2025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20/06/2026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Organisme Agréé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[Code]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Machine]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[Criticité]</w:t>
            </w:r>
          </w:p>
        </w:tc>
        <w:tc>
          <w:tcPr>
            <w:tcW w:type="dxa" w:w="116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[Opération de maintenance]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[Période]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[Prochaine]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le planning sur chaque machine.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 carnet d'intervention sous 03_OPERATIONS_PRODUCTION/MAINTENANCE/.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