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14 — Clause ISO 9001:2015 • 8.5.1 • Question Q14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Gammes Opératoires &amp; Instructions Visuelles (One Point Lesson)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TRAME TYPE D'INSTRUCTION VISUELLE ET FICHE STANDARD DE POSTE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Code Fiche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Poste de Travail / Machine</w:t>
            </w:r>
          </w:p>
        </w:tc>
        <w:tc>
          <w:tcPr>
            <w:tcW w:type="dxa" w:w="175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Titre de l'Instruction Standard</w:t>
            </w:r>
          </w:p>
        </w:tc>
        <w:tc>
          <w:tcPr>
            <w:tcW w:type="dxa" w:w="175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Points Clés de Réglage &amp; Sécurité</w:t>
            </w:r>
          </w:p>
        </w:tc>
        <w:tc>
          <w:tcPr>
            <w:tcW w:type="dxa" w:w="1752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Visualisation Standard (OK vs KO)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Valid.</w:t>
            </w:r>
          </w:p>
        </w:tc>
      </w:tr>
      <w:tr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INS-01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Usinage CNC 5 Axes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Montage &amp; Bridage des Pièces Brut Aciers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Pression étau : 80 bar exacts. Nettoyage mors au soufflet.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Photos OK (plaquage parfait) / KO (copeau sous mors)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10/01/2026</w:t>
            </w:r>
          </w:p>
        </w:tc>
      </w:tr>
      <w:tr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INS-02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Soudures TIG / MIG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Contrôle Visuel de Cordon de Soudure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Pénétration continue sans rochage. Meulage d'aspect obligatoire.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Photos OK (cordon régulier) / KO (fissure/porosité)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15/01/2026</w:t>
            </w:r>
          </w:p>
        </w:tc>
      </w:tr>
      <w:tr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INS-03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Emballage &amp; Expédition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Protection des Portées de Joint Inox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Pose bouchon plastique + film étirable. Zéro choc autorisé.</w:t>
            </w:r>
          </w:p>
        </w:tc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Photos OK (protection complète) / KO (portée nue)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20/01/2026</w:t>
            </w:r>
          </w:p>
        </w:tc>
      </w:tr>
      <w:tr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[Code]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[Poste de travail]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[Titre de l'instruction]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[Points clés &amp; Réglages]</w:t>
            </w:r>
          </w:p>
        </w:tc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[Visualisation OK/KO]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Afficher la fiche au poste de travail.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la version numérique sous 03_OPERATIONS_PRODUCTION/INSTRUCTIONS_POSTES/.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