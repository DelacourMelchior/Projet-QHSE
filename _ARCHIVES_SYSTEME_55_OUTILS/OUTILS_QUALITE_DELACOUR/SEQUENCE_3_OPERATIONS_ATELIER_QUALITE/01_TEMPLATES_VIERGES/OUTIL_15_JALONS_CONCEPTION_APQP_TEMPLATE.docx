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OUTIL 15 — Clause ISO 9001:2015 • 8.3 • Question Q15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Checklist de Jalons de Conception &amp; Développement (APQP)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GRILLE DE VALIDATION PAS À PAS DES JALONS DE CONCEPTION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 Jalon</w:t>
            </w:r>
          </w:p>
        </w:tc>
        <w:tc>
          <w:tcPr>
            <w:tcW w:type="dxa" w:w="1314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du Jalon de Conception</w:t>
            </w:r>
          </w:p>
        </w:tc>
        <w:tc>
          <w:tcPr>
            <w:tcW w:type="dxa" w:w="1314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Livrables Obligatoires à Présenter</w:t>
            </w:r>
          </w:p>
        </w:tc>
        <w:tc>
          <w:tcPr>
            <w:tcW w:type="dxa" w:w="1314"/>
            <w:tcW w:w="2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Critère de Validation Success</w:t>
            </w:r>
          </w:p>
        </w:tc>
        <w:tc>
          <w:tcPr>
            <w:tcW w:type="dxa" w:w="1314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BE</w:t>
            </w:r>
          </w:p>
        </w:tc>
        <w:tc>
          <w:tcPr>
            <w:tcW w:type="dxa" w:w="1314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Prod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Qualité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 Jalon</w:t>
            </w:r>
          </w:p>
        </w:tc>
      </w:tr>
      <w:tr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Jalon 1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Faisabilité &amp; Chiffrage Initial</w:t>
            </w:r>
          </w:p>
        </w:tc>
        <w:tc>
          <w:tcPr>
            <w:tcW w:type="dxa" w:w="1314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Cahier des charges client &amp; Revue devis Outil 08</w:t>
            </w:r>
          </w:p>
        </w:tc>
        <w:tc>
          <w:tcPr>
            <w:tcW w:type="dxa" w:w="1314"/>
            <w:tcW w:w="2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Marge brute prévisionnelle ≥ 35%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BE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Prod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QSE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Jalon 2</w:t>
            </w:r>
          </w:p>
        </w:tc>
        <w:tc>
          <w:tcPr>
            <w:tcW w:type="dxa" w:w="1314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Validation plans 3D &amp; AMDEC BE</w:t>
            </w:r>
          </w:p>
        </w:tc>
        <w:tc>
          <w:tcPr>
            <w:tcW w:type="dxa" w:w="1314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Plans 3D STEP Indice A &amp; Cotation fonctionnelle</w:t>
            </w:r>
          </w:p>
        </w:tc>
        <w:tc>
          <w:tcPr>
            <w:tcW w:type="dxa" w:w="1314"/>
            <w:tcW w:w="2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Zéro interférence 3D &amp; AMDEC validée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BE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Prod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QSE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Jalon 3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Prototype &amp; Essais Métrologie</w:t>
            </w:r>
          </w:p>
        </w:tc>
        <w:tc>
          <w:tcPr>
            <w:tcW w:type="dxa" w:w="1314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Rapport de contrôle 3D prototype &amp; essais</w:t>
            </w:r>
          </w:p>
        </w:tc>
        <w:tc>
          <w:tcPr>
            <w:tcW w:type="dxa" w:w="1314"/>
            <w:tcW w:w="2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100% des cotes critiques conformes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BE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Prod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QSE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Jalon 4</w:t>
            </w:r>
          </w:p>
        </w:tc>
        <w:tc>
          <w:tcPr>
            <w:tcW w:type="dxa" w:w="1314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Accord Client &amp; Qualification Série</w:t>
            </w:r>
          </w:p>
        </w:tc>
        <w:tc>
          <w:tcPr>
            <w:tcW w:type="dxa" w:w="1314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Procès-Verbal accord Échantillons Initiaux (EI)</w:t>
            </w:r>
          </w:p>
        </w:tc>
        <w:tc>
          <w:tcPr>
            <w:tcW w:type="dxa" w:w="1314"/>
            <w:tcW w:w="2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Acceptation écrite formelle du client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BE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Prod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QSE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[Jalon]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du Jalon]</w:t>
            </w:r>
          </w:p>
        </w:tc>
        <w:tc>
          <w:tcPr>
            <w:tcW w:type="dxa" w:w="1314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[Livrables requis]</w:t>
            </w:r>
          </w:p>
        </w:tc>
        <w:tc>
          <w:tcPr>
            <w:tcW w:type="dxa" w:w="1314"/>
            <w:tcW w:w="2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[Critère de réussite]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[Visa]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[Visa]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[Visa]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[Statut]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Consigner le PV de validation de jalon dans le dossier projet.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03_OPERATIONS_PRODUCTION/CONCEPTION_PROJETS/.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