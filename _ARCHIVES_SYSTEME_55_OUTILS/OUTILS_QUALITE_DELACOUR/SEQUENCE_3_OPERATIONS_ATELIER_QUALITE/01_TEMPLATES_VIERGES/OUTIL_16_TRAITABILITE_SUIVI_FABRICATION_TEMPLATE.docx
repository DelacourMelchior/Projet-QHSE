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16 — Clause ISO 9001:2015 • 8.5.2 • Question Q16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de Suivi de Fabrication, Traçabilité &amp; Dossier de Lot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FICHE DE SUIVI DE FABRICATION ET DOSSIER DE LOT (SUIVI FABRIC.)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Étape</w:t>
            </w:r>
          </w:p>
        </w:tc>
        <w:tc>
          <w:tcPr>
            <w:tcW w:type="dxa" w:w="1314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Désignation de l'Opération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Machine / Poste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Lot Matière / Coulée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Quantité Conforme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Relevé Cotes / Contrôle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Opérateur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&amp; Signature</w:t>
            </w:r>
          </w:p>
        </w:tc>
      </w:tr>
      <w:tr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Débit &amp; Tronçonnage Tubes Inox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Scie Auto S-01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Coulée N° C-88492 (Certif 3.1)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Pcs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Longueur 1200mm ± 0.5mm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10/02/2026 [Visa]</w:t>
            </w:r>
          </w:p>
        </w:tc>
      </w:tr>
      <w:tr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1314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Usinage CNC &amp; Tournage Face A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Centre CNC-05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Coulée N° C-88492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99 Pcs (1 Rebut)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Diamètre Ø 45.02mm (Conforme)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J. MARTIN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11/02/2026 [Visa]</w:t>
            </w:r>
          </w:p>
        </w:tc>
      </w:tr>
      <w:tr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Autocontrôle Dim. 3D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Métrologie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Coulée N° C-88492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99 Pcs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autocontrôle OK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R. QSE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12/02/2026 [Visa]</w:t>
            </w:r>
          </w:p>
        </w:tc>
      </w:tr>
      <w:tr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40</w:t>
            </w:r>
          </w:p>
        </w:tc>
        <w:tc>
          <w:tcPr>
            <w:tcW w:type="dxa" w:w="1314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Conditionnement &amp; Protection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Emballage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Lot Fin N° LOT-2026-044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99 Pcs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Bouchons plastique posés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P. LEROY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12/02/2026 [Visa]</w:t>
            </w:r>
          </w:p>
        </w:tc>
      </w:tr>
      <w:tr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[Désignation opération]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[Machine]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Coulée / Lot]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[Qté OK]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[Relevé Cotes]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 &amp; 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Rattacher la fiche au dossier d'expédition.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03_OPERATIONS_PRODUCTION/DOSSIERS_LOTS/.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