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17 — Clause ISO 9001:2015 • 8.6 • Question Q17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Procès-Verbal (PV) de Recette, Libération &amp; Autocontrôle Final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PROCÈS-VERBAL DE RECETTE ET AUTORISATION DE LIBÉRATION FINALE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Point de Contrôle Final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Spécification Exigée</w:t>
            </w:r>
          </w:p>
        </w:tc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Valeur Relevée / Statut</w:t>
            </w:r>
          </w:p>
        </w:tc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Appareil de Mesure Utilisé</w:t>
            </w:r>
          </w:p>
        </w:tc>
        <w:tc>
          <w:tcPr>
            <w:tcW w:type="dxa" w:w="175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Résultat (Conforme / NC)</w:t>
            </w:r>
          </w:p>
        </w:tc>
        <w:tc>
          <w:tcPr>
            <w:tcW w:type="dxa" w:w="175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Contrôleur</w:t>
            </w:r>
          </w:p>
        </w:tc>
      </w:tr>
      <w:tr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Dimensionnel - Longueur Totale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1 500 mm ± 0.2 mm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1 500.08 mm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Pied à coulisse num. ER-04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Contrôleur</w:t>
            </w:r>
          </w:p>
        </w:tc>
      </w:tr>
      <w:tr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Dimensionnel - Alésage Central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Ø 50.00 H7 (+0.025/0)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Ø 50.015 mm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Tampon lisse P/NP ER-12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Contrôleur</w:t>
            </w:r>
          </w:p>
        </w:tc>
      </w:tr>
      <w:tr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Traitement Surface - Anodisation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Épaisseur 15µm ± 3µm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16.2 µm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Mesureur d'épaisseur ER-08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Contrôleur</w:t>
            </w:r>
          </w:p>
        </w:tc>
      </w:tr>
      <w:tr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Aspect Visuel &amp; Ébavurage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Absence de bavure &amp; rayure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100% Net et propre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Contrôle visuel sous loupe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Contrôleur</w:t>
            </w:r>
          </w:p>
        </w:tc>
      </w:tr>
      <w:tr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Dossier de Lot &amp; Certificats 3.1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Émargement 100% complet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Dossier lot complet visé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Vérification documentaire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QSE</w:t>
            </w:r>
          </w:p>
        </w:tc>
      </w:tr>
      <w:tr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[Point de contrôle]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[Spécification]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[Valeur mesurée]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[Appareil utilisé]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[Conforme / NC]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Joindre le PV signé au Bon de Livraison.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03_OPERATIONS_PRODUCTION/PV_RECETTE/.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