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18 — Clause ISO 9001:2015 • 8.7 • Question Q18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Signalétique &amp; Fiche de Zone d'Isolement / Quarantaine NC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D'ENTRÉE / SORTIE DE ZONE DE QUARANTAINE NC (ZONE ROUGE)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Fiche NC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Entrée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Désignation Pièce / Lot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Quantité Isolée</w:t>
            </w:r>
          </w:p>
        </w:tc>
        <w:tc>
          <w:tcPr>
            <w:tcW w:type="dxa" w:w="1314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la Non-Conformité</w:t>
            </w:r>
          </w:p>
        </w:tc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Décision Commission NC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Sortie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Qualité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NC-2026-12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02/02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Axe Inox Ø 30 L=400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Pcs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Cote Ø 29.85mm au lieu de 30.00mm (Sous-cote)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Rebut définitif (Mise au mille)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03/02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NC-2026-13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05/02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Carter Aluminium Moulé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 Pcs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Bavure sur face d'appui de joint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Retouche reprise usinage atelier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06/02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QSE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NC-2026-14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Support Acier Peint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25 Pcs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Épaisseur peinture 60µm au lieu de 80µm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Dérogation acceptée par client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11/02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V. Com / QSE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Fiche]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[Désignation pièce]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[Qté]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non-conformité]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 Retouche/Rebut]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Vider la zone de quarantaine au moins une fois par semaine.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 registre sous 03_OPERATIONS_PRODUCTION/QUARANTAINE_NC/.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