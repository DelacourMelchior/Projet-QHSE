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19 — Clause ISO 9001:2015 • 10.2 • Question Q19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de Non-Conformité (FNC) &amp; Analyse des 5 Pourquoi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Gain net : Éradication définitive de la récidive et suppression des coûts de retouche inutiles.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Coût cumulé de non-qualité : Heures de retouche et pièces jetées répétitivement sans action racine.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TRAME D'ANALYSE PAR LA MÉTHODE DES 5 POURQUOI (FICHE FNC)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Étape d'Analyse</w:t>
            </w:r>
          </w:p>
        </w:tc>
        <w:tc>
          <w:tcPr>
            <w:tcW w:type="dxa" w:w="210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Questionnement Révélateur</w:t>
            </w:r>
          </w:p>
        </w:tc>
        <w:tc>
          <w:tcPr>
            <w:tcW w:type="dxa" w:w="2102"/>
            <w:tcW w:w="2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Analyse Réelle et Cause Racine Identifiée</w:t>
            </w:r>
          </w:p>
        </w:tc>
        <w:tc>
          <w:tcPr>
            <w:tcW w:type="dxa" w:w="2102"/>
            <w:tcW w:w="2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/ Préventive Déployée</w:t>
            </w:r>
          </w:p>
        </w:tc>
        <w:tc>
          <w:tcPr>
            <w:tcW w:type="dxa" w:w="21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&amp; Échéance</w:t>
            </w:r>
          </w:p>
        </w:tc>
      </w:tr>
      <w:tr>
        <w:tc>
          <w:tcPr>
            <w:tcW w:type="dxa" w:w="21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Problème Constaté</w:t>
            </w:r>
          </w:p>
        </w:tc>
        <w:tc>
          <w:tcPr>
            <w:tcW w:type="dxa" w:w="21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Quel est le défaut mesuré ?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Défaut de cotation Ø 29.85mm sur 5 axes inox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Sécurisation immédiate : Isolement des pièces en zone rouge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 / 02 Fév</w:t>
            </w:r>
          </w:p>
        </w:tc>
      </w:tr>
      <w:tr>
        <w:tc>
          <w:tcPr>
            <w:tcW w:type="dxa" w:w="21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N°1 ?</w:t>
            </w:r>
          </w:p>
        </w:tc>
        <w:tc>
          <w:tcPr>
            <w:tcW w:type="dxa" w:w="210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la cote est-elle hors tolérance ?</w:t>
            </w:r>
          </w:p>
        </w:tc>
        <w:tc>
          <w:tcPr>
            <w:tcW w:type="dxa" w:w="21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Parce que l'outil de coupe s'est usé prématurément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Remplacement immédiat de la plaquette d'usinage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 / 02 Fév</w:t>
            </w:r>
          </w:p>
        </w:tc>
      </w:tr>
      <w:tr>
        <w:tc>
          <w:tcPr>
            <w:tcW w:type="dxa" w:w="21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N°2 ?</w:t>
            </w:r>
          </w:p>
        </w:tc>
        <w:tc>
          <w:tcPr>
            <w:tcW w:type="dxa" w:w="21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l'outil s'est-il usé si vite ?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Parce que la vitesse de coupe programmée était trop élevée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Correction du programme CNC sur le contrôleur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Technicien BE / 02 Fév</w:t>
            </w:r>
          </w:p>
        </w:tc>
      </w:tr>
      <w:tr>
        <w:tc>
          <w:tcPr>
            <w:tcW w:type="dxa" w:w="21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N°3 ?</w:t>
            </w:r>
          </w:p>
        </w:tc>
        <w:tc>
          <w:tcPr>
            <w:tcW w:type="dxa" w:w="210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la vitesse était-elle trop élevée ?</w:t>
            </w:r>
          </w:p>
        </w:tc>
        <w:tc>
          <w:tcPr>
            <w:tcW w:type="dxa" w:w="21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Parce que le programmeur a utilisé le paramètre acier doux au lieu d'inox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à jour de la bibliothèque d'outils BE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BE / 03 Fév</w:t>
            </w:r>
          </w:p>
        </w:tc>
      </w:tr>
      <w:tr>
        <w:tc>
          <w:tcPr>
            <w:tcW w:type="dxa" w:w="21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N°4 ?</w:t>
            </w:r>
          </w:p>
        </w:tc>
        <w:tc>
          <w:tcPr>
            <w:tcW w:type="dxa" w:w="21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l'erreur de paramètre a-t-elle eu lieu ?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Parce que la gamme n'indiquait pas la nuance exacte de l'inox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place d'un champ obligatoire nuance sur l'OF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 / 04 Fév</w:t>
            </w:r>
          </w:p>
        </w:tc>
      </w:tr>
      <w:tr>
        <w:tc>
          <w:tcPr>
            <w:tcW w:type="dxa" w:w="21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N°5 (Racine)</w:t>
            </w:r>
          </w:p>
        </w:tc>
        <w:tc>
          <w:tcPr>
            <w:tcW w:type="dxa" w:w="210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la gamme ne l'indiquait pas ?</w:t>
            </w:r>
          </w:p>
        </w:tc>
        <w:tc>
          <w:tcPr>
            <w:tcW w:type="dxa" w:w="21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de procédure de revue de jalon BE/Prod (Outil 15)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œuvre obligatoire du Jalon 2 de l'Outil 15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Dir. Prod / 10 Fév</w:t>
            </w:r>
          </w:p>
        </w:tc>
      </w:tr>
      <w:tr>
        <w:tc>
          <w:tcPr>
            <w:tcW w:type="dxa" w:w="21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[Pourquoi N°]</w:t>
            </w:r>
          </w:p>
        </w:tc>
        <w:tc>
          <w:tcPr>
            <w:tcW w:type="dxa" w:w="21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[Question]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[Cause identifiée]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 pérenne]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&amp; Date]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Vérification de l'efficacité à 30 jours sur le terrain.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03_OPERATIONS_PRODUCTION/FNC_5_POURQUOI/.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