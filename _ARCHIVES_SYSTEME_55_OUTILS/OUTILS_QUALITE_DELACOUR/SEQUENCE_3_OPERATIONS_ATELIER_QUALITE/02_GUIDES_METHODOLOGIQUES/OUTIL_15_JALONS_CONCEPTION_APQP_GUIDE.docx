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Ne lancez aucun produit nouveau en fabrication série sans avoir validé les 4 jalons de conception. Chaque jalon verrouille la faisabilité, les coûts et la conformité avant d'investir dans l'outillage.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Jalon 1 : Faisabilité &amp; Devis</w:t>
              <w:br/>
            </w:r>
            <w:r>
              <w:rPr>
                <w:rFonts w:ascii="Arial" w:hAnsi="Arial"/>
                <w:color w:val="1B4D3E"/>
                <w:sz w:val="15"/>
              </w:rPr>
              <w:t>Validation du cahier des charges client, estimation des coûts et des marges cibles.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Jalon 2 : Conception Numérique (BE)</w:t>
              <w:br/>
            </w:r>
            <w:r>
              <w:rPr>
                <w:rFonts w:ascii="Arial" w:hAnsi="Arial"/>
                <w:color w:val="1B4D3E"/>
                <w:sz w:val="15"/>
              </w:rPr>
              <w:t>Revue de conception 3D, calculs de résistance des matériaux et validation des plans Indice A.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Jalon 3 : Prototypage &amp; Essais</w:t>
              <w:br/>
            </w:r>
            <w:r>
              <w:rPr>
                <w:rFonts w:ascii="Arial" w:hAnsi="Arial"/>
                <w:color w:val="1B4D3E"/>
                <w:sz w:val="15"/>
              </w:rPr>
              <w:t>Fabrication du prototype, essais fonctionnels et métrologie 3D complète.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Jalon 4 : Qualification Série (EI)</w:t>
              <w:br/>
            </w:r>
            <w:r>
              <w:rPr>
                <w:rFonts w:ascii="Arial" w:hAnsi="Arial"/>
                <w:color w:val="1B4D3E"/>
                <w:sz w:val="15"/>
              </w:rPr>
              <w:t>Validation des Échantillons Initiaux (EI) et accord formel du client avant série.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Développement de produits conformes du premier coup.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Élimination des modifications de plans coûteuses en cours de production.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Preuve d'excellence de maîtrise du processus de conception (ISO 9001 Clause 8.3).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Lancement d'un moule ou d'un outillage comportant une erreur de conception (coût &gt; 50k€).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Retard de 6 mois sur la mise sur le marché du nouveau produit.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Non-conformité majeure d'audit ISO 9001 (Clause 8.3).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Ouvrir la fiche de jalon dès l'enregistrement d'un nouveau projet BE.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Organiser la réunion de revue de jalon à chaque étape franchie.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Apposer les signatures conjointes du BE, de la Production et de la Qualité.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Obtenir l'accord écrit du client sur les Échantillons Initiaux.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