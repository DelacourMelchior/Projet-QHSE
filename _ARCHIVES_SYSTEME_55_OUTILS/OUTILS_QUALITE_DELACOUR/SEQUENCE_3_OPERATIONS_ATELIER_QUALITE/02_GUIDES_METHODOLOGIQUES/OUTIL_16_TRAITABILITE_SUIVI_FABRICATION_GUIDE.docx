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Garantissez une traçabilité totale de chaque pièce fabriquée : du numéro de coulée de la matière première jusqu'au nom de l'opérateur ayant réalisé l'assemblage final.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N° de Lot &amp; Ordre de Fabrication</w:t>
              <w:br/>
            </w:r>
            <w:r>
              <w:rPr>
                <w:rFonts w:ascii="Arial" w:hAnsi="Arial"/>
                <w:color w:val="1B4D3E"/>
                <w:sz w:val="15"/>
              </w:rPr>
              <w:t>Numéro de lot unique gravé ou étiqueté sur le produit et reporté sur le dossier de fabrication.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Traçabilité Matière Première</w:t>
              <w:br/>
            </w:r>
            <w:r>
              <w:rPr>
                <w:rFonts w:ascii="Arial" w:hAnsi="Arial"/>
                <w:color w:val="1B4D3E"/>
                <w:sz w:val="15"/>
              </w:rPr>
              <w:t>Certificat matière 3.1 rattaché au numéro de coulé de l'acier ou du composant critique.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Émargement Étape par Étape</w:t>
              <w:br/>
            </w:r>
            <w:r>
              <w:rPr>
                <w:rFonts w:ascii="Arial" w:hAnsi="Arial"/>
                <w:color w:val="1B4D3E"/>
                <w:sz w:val="15"/>
              </w:rPr>
              <w:t>Signature obligatoire de l'opérateur à la fin de chaque opération (Debit, Usinage, Contrôle).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Relevé des Cotes Critiques</w:t>
              <w:br/>
            </w:r>
            <w:r>
              <w:rPr>
                <w:rFonts w:ascii="Arial" w:hAnsi="Arial"/>
                <w:color w:val="1B4D3E"/>
                <w:sz w:val="15"/>
              </w:rPr>
              <w:t>Enregistrement manuscrit ou numérique des dimensions réelles mesurées au pied à coulisse.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Traçabilité ascendante et descendante instantanée en moins de 2 minutes.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Ciblage exact des pièces impactées en cas de rappel ou de défaut.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de maîtrise de l'identification exigée par l'ISO 9001 (Clause 8.5.2).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Impossibilité de retrouver la cause d'un défaut sur un lot livré.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Obligation de rappeler 1 000 pièces au lieu de 10 pièces ciblées.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8.5.2).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Imprimer la fiche de suivi de lot lors du lancement de l'Ordre de Fabrication (OF).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Renseigner le numéro de coulée matière et le certificat 3.1.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Faire émarger chaque opérateur à la fin de son poste.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Archiver la fiche dans le dossier de fabrication clôturé.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