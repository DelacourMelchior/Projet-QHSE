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Délimitez physiquement une zone d'isolement peinte en rouge au sol avec des bacs rouges identifiés 'STOP NC'. Tout produit douteux ou non conforme doit y être déposé immédiatement pour éviter tout mélange !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Zone Physique Rouge Délimitée</w:t>
              <w:br/>
            </w:r>
            <w:r>
              <w:rPr>
                <w:rFonts w:ascii="Arial" w:hAnsi="Arial"/>
                <w:color w:val="1B4D3E"/>
                <w:sz w:val="15"/>
              </w:rPr>
              <w:t>Emplacement verrouillé ou balisé au sol au centre de l'atelier réservé aux pièces NC.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Étiquette 'STOP NC' Rouge</w:t>
              <w:br/>
            </w:r>
            <w:r>
              <w:rPr>
                <w:rFonts w:ascii="Arial" w:hAnsi="Arial"/>
                <w:color w:val="1B4D3E"/>
                <w:sz w:val="15"/>
              </w:rPr>
              <w:t>Fiche d'identification rouge collée sur la pièce indiquant la non-conformité et l'interdiction de toucher.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Registre d'Entrée / Sortie Quarantaine</w:t>
              <w:br/>
            </w:r>
            <w:r>
              <w:rPr>
                <w:rFonts w:ascii="Arial" w:hAnsi="Arial"/>
                <w:color w:val="1B4D3E"/>
                <w:sz w:val="15"/>
              </w:rPr>
              <w:t>Traçabilité des pièces déposées en zone rouge et décision de la commission NC.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Traitement sous 48h Max</w:t>
              <w:br/>
            </w:r>
            <w:r>
              <w:rPr>
                <w:rFonts w:ascii="Arial" w:hAnsi="Arial"/>
                <w:color w:val="1B4D3E"/>
                <w:sz w:val="15"/>
              </w:rPr>
              <w:t>Arbitrage obligatoire : Retouche, Rebut/Mise au mille, ou Dérogation acceptée par le client.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Impossibilité physique d'expédier ou de monter une pièce défectueuse par erreur.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Rangement et clarté visuelle immédiate dans l'atelier.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maîtrise des éléments non conformes exigée par l'ISO 9001 (Clause 8.7).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Montage d'une pièce défectueuse sur un ensemble prêt à livrer.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Perte de temps à chercher des pièces douteuses éparpillées dans l'atelier.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8.7).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Coller l'étiquette rouge 'STOP NC' sur la pièce dès la détection du défaut.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Déposer la pièce dans le bac rouge de la zone de quarantaine.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Enregistrer la pièce dans le registre d'isolement.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Staturer sous 48h (Rebut / Retouche / Dérogation).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