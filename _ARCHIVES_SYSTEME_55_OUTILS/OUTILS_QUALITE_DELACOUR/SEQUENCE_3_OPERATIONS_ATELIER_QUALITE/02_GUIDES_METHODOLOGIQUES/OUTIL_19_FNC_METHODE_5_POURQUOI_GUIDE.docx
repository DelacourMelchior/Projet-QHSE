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vous arrêtez pas à la cause superficielle ('erreur humaine') ! Utilisez la méthode des 5 Pourquoi pour remonter jusqu'à la cause racine organisationnelle et stopper définitivement la récidive.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Description Factuelle du Problème</w:t>
              <w:br/>
            </w:r>
            <w:r>
              <w:rPr>
                <w:rFonts w:ascii="Arial" w:hAnsi="Arial"/>
                <w:color w:val="1B4D3E"/>
                <w:sz w:val="15"/>
              </w:rPr>
              <w:t>Qui, Quoi, Où, Quand, Combien ? (Méthode QQOQCCP sans jugement de valeur).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Enchaînement des 5 Pourquoi</w:t>
              <w:br/>
            </w:r>
            <w:r>
              <w:rPr>
                <w:rFonts w:ascii="Arial" w:hAnsi="Arial"/>
                <w:color w:val="1B4D3E"/>
                <w:sz w:val="15"/>
              </w:rPr>
              <w:t>Questionner 'Pourquoi ?' 5 fois de suite jusqu'à identifier la faille de procédure ou de formation.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Plan d'Action Correctif Chiffré</w:t>
              <w:br/>
            </w:r>
            <w:r>
              <w:rPr>
                <w:rFonts w:ascii="Arial" w:hAnsi="Arial"/>
                <w:color w:val="1B4D3E"/>
                <w:sz w:val="15"/>
              </w:rPr>
              <w:t>Action immédiate (sécuriser le client) + Action corrective pérenne (modifier le standard Outil 14).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Vérification d'Efficacité à 30 Jours</w:t>
              <w:br/>
            </w:r>
            <w:r>
              <w:rPr>
                <w:rFonts w:ascii="Arial" w:hAnsi="Arial"/>
                <w:color w:val="1B4D3E"/>
                <w:sz w:val="15"/>
              </w:rPr>
              <w:t>Vérifier sur le terrain un mois plus tard que le problème ne s'est plus jamais produit.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Éradication définitive des défauts répétitifs et des coûts de retouche.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Montee en compétence de l'équipe par l'analyse factuelle collective.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d'amélioration continue exigée par l'ISO 9001 (Clause 10.2).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Répétition du même défaut mois après mois (gaspillage financier).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Recherche de coupables au lieu de traiter le problème de fond.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10.2).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18 (Quarantaine NC) : Pièces isolées physiquement à l'atelier.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10 (Réclamations Client) : Réclamation ou litige soumis par un client.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A5 (Cycle PDCA) : Suivi du plan d'action d'amélioration continue.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27 (Audit Interne) : Preuve d'éradication du problème pour l'auditeur.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la FNC dès qu'une non-conformité grave ou répétitive est détectée.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Reunir l'équipe de production et dérouler les 5 Pourquoi.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Définir l'action corrective pérenne et désigner un responsable.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Valider l'efficacité 30 jours plus tard et clôturer la FNC.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