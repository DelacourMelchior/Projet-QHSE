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21 — Clause ISO 9001:2015 • 6.3 • Question Q21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Plan de Conduite du Changement &amp; Projets de Transition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DE PILOTAGE DU PLAN DE CONDUITE DU CHANGEMENT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de Changement</w:t>
            </w:r>
          </w:p>
        </w:tc>
        <w:tc>
          <w:tcPr>
            <w:tcW w:type="dxa" w:w="15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de l'Évolution</w:t>
            </w:r>
          </w:p>
        </w:tc>
        <w:tc>
          <w:tcPr>
            <w:tcW w:type="dxa" w:w="15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Risque Identifié / Frein Humain</w:t>
            </w:r>
          </w:p>
        </w:tc>
        <w:tc>
          <w:tcPr>
            <w:tcW w:type="dxa" w:w="150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d'Accompagnement &amp; Formation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Adoption</w:t>
            </w:r>
          </w:p>
        </w:tc>
      </w:tr>
      <w:tr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 IT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Déploiement du nouvel ERP Gestion Prod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Peur de la complexité de saisie en atelier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4h par opérateur + Tuteur dédié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 / Prod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15/03/2026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 cours</w:t>
            </w:r>
          </w:p>
        </w:tc>
      </w:tr>
      <w:tr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Organisation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Passage au rituel Réunion Flash 5 min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Perception de perte de temps de travail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Animation par exemple DG + Fiche réflexe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01/02/2026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place de la zone Quarantaine NC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Refus d'avouer les pièces défectueuses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Sensibilisation zéro punition + Prime qualité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10/02/2026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[Axe]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évolution]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[Risque / Frein]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d'accompagnement]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Présenter le plan aux représentants du personnel.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04_RH_SAVOIR_GED_IT/PROJETS_CHANGEMENT/.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