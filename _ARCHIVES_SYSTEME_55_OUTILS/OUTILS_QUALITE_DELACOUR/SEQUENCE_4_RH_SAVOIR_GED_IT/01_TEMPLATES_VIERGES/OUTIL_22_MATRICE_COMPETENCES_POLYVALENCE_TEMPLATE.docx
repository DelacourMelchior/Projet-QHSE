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22 — Clause ISO 9001:2015 • 7.2 • Question Q22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Matrice des Compétences &amp; Polyvalence (Gestion Binômes)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CROISÉE DE POLYVALENCE ET GESTION DES BINÔMES HOMMES-CLÉS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du Salarié</w:t>
            </w:r>
          </w:p>
        </w:tc>
        <w:tc>
          <w:tcPr>
            <w:tcW w:type="dxa" w:w="150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Poste Principal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Usinage CNC 5 Axes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Soudure TIG Inox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Programmation BE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Contrôle 3D Final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Binôme Référent Désigné</w:t>
            </w:r>
          </w:p>
        </w:tc>
      </w:tr>
      <w:tr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DUPONT Jean</w:t>
            </w:r>
          </w:p>
        </w:tc>
        <w:tc>
          <w:tcPr>
            <w:tcW w:type="dxa" w:w="15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 Usinage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4 (Expert)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3 (Autonome)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Binôme avec J. MARTIN</w:t>
            </w:r>
          </w:p>
        </w:tc>
      </w:tr>
      <w:tr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J. MARTIN Paul</w:t>
            </w:r>
          </w:p>
        </w:tc>
        <w:tc>
          <w:tcPr>
            <w:tcW w:type="dxa" w:w="150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 Usinage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3 (Autonome)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Binôme avec M. DUPONT</w:t>
            </w:r>
          </w:p>
        </w:tc>
      </w:tr>
      <w:tr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R. QSE Pierre</w:t>
            </w:r>
          </w:p>
        </w:tc>
        <w:tc>
          <w:tcPr>
            <w:tcW w:type="dxa" w:w="15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Qualité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4 (Expert)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Binôme avec M. DUPONT</w:t>
            </w:r>
          </w:p>
        </w:tc>
      </w:tr>
      <w:tr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L. SOUDURE Marc</w:t>
            </w:r>
          </w:p>
        </w:tc>
        <w:tc>
          <w:tcPr>
            <w:tcW w:type="dxa" w:w="150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Soudeur TIG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4 (Expert)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1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Niveau 2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FORMATION REQUISE (Homme-Clé)</w:t>
            </w:r>
          </w:p>
        </w:tc>
      </w:tr>
      <w:tr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Salarié]</w:t>
            </w:r>
          </w:p>
        </w:tc>
        <w:tc>
          <w:tcPr>
            <w:tcW w:type="dxa" w:w="15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[Poste]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1-4]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1-4]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1-4]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1-4]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binôme]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Revue semestrielle du taux de polyvalence.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04_RH_SAVOIR_GED_IT/MATRICE_POLYVALENCE.pdf.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