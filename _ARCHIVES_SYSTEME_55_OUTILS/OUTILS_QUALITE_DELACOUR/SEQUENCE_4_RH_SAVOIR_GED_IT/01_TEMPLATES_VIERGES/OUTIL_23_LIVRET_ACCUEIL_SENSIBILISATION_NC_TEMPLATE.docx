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4 • OUTIL 23 — Clause ISO 9001:2015 • 7.3 • Question Q23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Livret d'Accueil Salarié &amp; Sensibilisation aux Coûts NC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ATTESTATION DE REMISE DU LIVRET ET CAUSERIE DE SENSIBILISATION NC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du Salarié</w:t>
            </w:r>
          </w:p>
        </w:tc>
        <w:tc>
          <w:tcPr>
            <w:tcW w:type="dxa" w:w="1314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Poste Occupé</w:t>
            </w:r>
          </w:p>
        </w:tc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 d'Arrivée</w:t>
            </w:r>
          </w:p>
        </w:tc>
        <w:tc>
          <w:tcPr>
            <w:tcW w:type="dxa" w:w="1314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Tuteur Désigné</w:t>
            </w:r>
          </w:p>
        </w:tc>
        <w:tc>
          <w:tcPr>
            <w:tcW w:type="dxa" w:w="1314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Causerie Coûts NC Validée</w:t>
            </w:r>
          </w:p>
        </w:tc>
        <w:tc>
          <w:tcPr>
            <w:tcW w:type="dxa" w:w="1314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Consignes Sécurité Présentées</w:t>
            </w:r>
          </w:p>
        </w:tc>
        <w:tc>
          <w:tcPr>
            <w:tcW w:type="dxa" w:w="1314"/>
            <w:tcW w:w="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Visa Salarié</w:t>
            </w:r>
          </w:p>
        </w:tc>
        <w:tc>
          <w:tcPr>
            <w:tcW w:type="dxa" w:w="1314"/>
            <w:tcW w:w="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Visa Tuteur</w:t>
            </w:r>
          </w:p>
        </w:tc>
      </w:tr>
      <w:tr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M. NOUVEAU Thomas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Opérateur Usinage CNC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01/02/2026</w:t>
            </w:r>
          </w:p>
        </w:tc>
        <w:tc>
          <w:tcPr>
            <w:tcW w:type="dxa" w:w="1314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M. DUPONT Jean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 (Causerie 30 min)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 (EPI remis)</w:t>
            </w:r>
          </w:p>
        </w:tc>
        <w:tc>
          <w:tcPr>
            <w:tcW w:type="dxa" w:w="1314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Salarié</w:t>
            </w:r>
          </w:p>
        </w:tc>
        <w:tc>
          <w:tcPr>
            <w:tcW w:type="dxa" w:w="1314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Tuteur</w:t>
            </w:r>
          </w:p>
        </w:tc>
      </w:tr>
      <w:tr>
        <w:tc>
          <w:tcPr>
            <w:tcW w:type="dxa" w:w="1314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J. INTERIM Lucas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Agent d'Expédition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10/02/2026</w:t>
            </w:r>
          </w:p>
        </w:tc>
        <w:tc>
          <w:tcPr>
            <w:tcW w:type="dxa" w:w="1314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P. LEROY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 (Causerie 30 min)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 (EPI remis)</w:t>
            </w:r>
          </w:p>
        </w:tc>
        <w:tc>
          <w:tcPr>
            <w:tcW w:type="dxa" w:w="1314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Salarié</w:t>
            </w:r>
          </w:p>
        </w:tc>
        <w:tc>
          <w:tcPr>
            <w:tcW w:type="dxa" w:w="1314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Tuteur</w:t>
            </w:r>
          </w:p>
        </w:tc>
      </w:tr>
      <w:tr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du Salarié]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[Poste]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314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Tuteur]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[Oui/Non]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[Oui/Non]</w:t>
            </w:r>
          </w:p>
        </w:tc>
        <w:tc>
          <w:tcPr>
            <w:tcW w:type="dxa" w:w="1314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[Visa]</w:t>
            </w:r>
          </w:p>
        </w:tc>
        <w:tc>
          <w:tcPr>
            <w:tcW w:type="dxa" w:w="1314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[Visa]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Émargement obligatoire le jour de l'embauche.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04_RH_SAVOIR_GED_IT/DOSSIERS_RH/LIVRETS_ACCUEIL/.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