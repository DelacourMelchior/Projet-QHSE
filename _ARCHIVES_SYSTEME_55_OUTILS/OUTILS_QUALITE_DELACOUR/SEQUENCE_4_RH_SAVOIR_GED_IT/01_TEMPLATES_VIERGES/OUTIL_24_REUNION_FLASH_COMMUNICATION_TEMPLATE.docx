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368" w:right="864" w:bottom="936" w:left="864" w:header="720" w:footer="720" w:gutter="0"/>
      <w:cols w:space="720"/>
      <w:docGrid w:linePitch="360"/>
    </w:sectPr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SÉQUENCE 4 • OUTIL 24 — Clause ISO 9001:2015 • 7.4 • Question Q24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Trame de Réunion Flash (5 min) &amp; Communication Interne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COMPTE-RENDU FLASH ET RELEVÉ DE DÉCISIONS HEBDOMADAIRE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  <w:tcW w:w="11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Date Réunion</w:t>
            </w:r>
          </w:p>
        </w:tc>
        <w:tc>
          <w:tcPr>
            <w:tcW w:type="dxa" w:w="1314"/>
            <w:tcW w:w="1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Animateur</w:t>
            </w:r>
          </w:p>
        </w:tc>
        <w:tc>
          <w:tcPr>
            <w:tcW w:type="dxa" w:w="1314"/>
            <w:tcW w:w="1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Point Sécurité abordé</w:t>
            </w:r>
          </w:p>
        </w:tc>
        <w:tc>
          <w:tcPr>
            <w:tcW w:type="dxa" w:w="1314"/>
            <w:tcW w:w="2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Point Qualité &amp; Réclamations</w:t>
            </w:r>
          </w:p>
        </w:tc>
        <w:tc>
          <w:tcPr>
            <w:tcW w:type="dxa" w:w="1314"/>
            <w:tcW w:w="16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Objectifs Prod Semaine</w:t>
            </w:r>
          </w:p>
        </w:tc>
        <w:tc>
          <w:tcPr>
            <w:tcW w:type="dxa" w:w="1314"/>
            <w:tcW w:w="15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Action Retenue</w:t>
            </w:r>
          </w:p>
        </w:tc>
        <w:tc>
          <w:tcPr>
            <w:tcW w:type="dxa" w:w="1314"/>
            <w:tcW w:w="1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314"/>
            <w:tcW w:w="1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Échéance</w:t>
            </w:r>
          </w:p>
        </w:tc>
      </w:tr>
      <w:tr>
        <w:tc>
          <w:tcPr>
            <w:tcW w:type="dxa" w:w="1314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02/02/2026</w:t>
            </w:r>
          </w:p>
        </w:tc>
        <w:tc>
          <w:tcPr>
            <w:tcW w:type="dxa" w:w="1314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Chef Prod</w:t>
            </w:r>
          </w:p>
        </w:tc>
        <w:tc>
          <w:tcPr>
            <w:tcW w:type="dxa" w:w="1314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Port des lunettes lors du meulage</w:t>
            </w:r>
          </w:p>
        </w:tc>
        <w:tc>
          <w:tcPr>
            <w:tcW w:type="dxa" w:w="1314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RC-2026-01 bavures : vigilance ébavurage</w:t>
            </w:r>
          </w:p>
        </w:tc>
        <w:tc>
          <w:tcPr>
            <w:tcW w:type="dxa" w:w="1314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120 Pcs à expédier vendredi</w:t>
            </w:r>
          </w:p>
        </w:tc>
        <w:tc>
          <w:tcPr>
            <w:tcW w:type="dxa" w:w="1314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Ajout loupe au poste ébavurage</w:t>
            </w:r>
          </w:p>
        </w:tc>
        <w:tc>
          <w:tcPr>
            <w:tcW w:type="dxa" w:w="1314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QSE</w:t>
            </w:r>
          </w:p>
        </w:tc>
        <w:tc>
          <w:tcPr>
            <w:tcW w:type="dxa" w:w="1314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03/02</w:t>
            </w:r>
          </w:p>
        </w:tc>
      </w:tr>
      <w:tr>
        <w:tc>
          <w:tcPr>
            <w:tcW w:type="dxa" w:w="1314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09/02/2026</w:t>
            </w:r>
          </w:p>
        </w:tc>
        <w:tc>
          <w:tcPr>
            <w:tcW w:type="dxa" w:w="1314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Chef Prod</w:t>
            </w:r>
          </w:p>
        </w:tc>
        <w:tc>
          <w:tcPr>
            <w:tcW w:type="dxa" w:w="1314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Rangement des câbles au sol</w:t>
            </w:r>
          </w:p>
        </w:tc>
        <w:tc>
          <w:tcPr>
            <w:tcW w:type="dxa" w:w="1314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0 Réclamation cette semaine</w:t>
            </w:r>
          </w:p>
        </w:tc>
        <w:tc>
          <w:tcPr>
            <w:tcW w:type="dxa" w:w="1314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150 Pcs affaire ALFA</w:t>
            </w:r>
          </w:p>
        </w:tc>
        <w:tc>
          <w:tcPr>
            <w:tcW w:type="dxa" w:w="1314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Nettoyage bac arrosage MAC-02</w:t>
            </w:r>
          </w:p>
        </w:tc>
        <w:tc>
          <w:tcPr>
            <w:tcW w:type="dxa" w:w="1314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J. MARTIN</w:t>
            </w:r>
          </w:p>
        </w:tc>
        <w:tc>
          <w:tcPr>
            <w:tcW w:type="dxa" w:w="1314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10/02</w:t>
            </w:r>
          </w:p>
        </w:tc>
      </w:tr>
      <w:tr>
        <w:tc>
          <w:tcPr>
            <w:tcW w:type="dxa" w:w="1314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[Date]</w:t>
            </w:r>
          </w:p>
        </w:tc>
        <w:tc>
          <w:tcPr>
            <w:tcW w:type="dxa" w:w="1314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[Animateur]</w:t>
            </w:r>
          </w:p>
        </w:tc>
        <w:tc>
          <w:tcPr>
            <w:tcW w:type="dxa" w:w="1314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[Sécurité]</w:t>
            </w:r>
          </w:p>
        </w:tc>
        <w:tc>
          <w:tcPr>
            <w:tcW w:type="dxa" w:w="1314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[Qualité]</w:t>
            </w:r>
          </w:p>
        </w:tc>
        <w:tc>
          <w:tcPr>
            <w:tcW w:type="dxa" w:w="1314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[Production]</w:t>
            </w:r>
          </w:p>
        </w:tc>
        <w:tc>
          <w:tcPr>
            <w:tcW w:type="dxa" w:w="1314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[Action retenue]</w:t>
            </w:r>
          </w:p>
        </w:tc>
        <w:tc>
          <w:tcPr>
            <w:tcW w:type="dxa" w:w="1314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[Nom]</w:t>
            </w:r>
          </w:p>
        </w:tc>
        <w:tc>
          <w:tcPr>
            <w:tcW w:type="dxa" w:w="1314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[Date]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Afficher le compte-rendu au tableau atelier.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Archiver sous 04_RH_SAVOIR_GED_IT/FLASH_INFO/.</w:t>
            </w:r>
          </w:p>
        </w:tc>
      </w:tr>
    </w:tbl>
    <w:p>
      <w:pPr>
        <w:spacing w:after="80"/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