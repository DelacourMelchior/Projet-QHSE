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25 — Clause ISO 9001:2015 • 7.5 • Question Q25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Plan de Classement &amp; Arborescence GED Simplifiée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PLAN DE CLASSEMENT STANDARD DE L'ARBORESCENCE GED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Dossier Racine GED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Sous-Dossier Thématique</w:t>
            </w:r>
          </w:p>
        </w:tc>
        <w:tc>
          <w:tcPr>
            <w:tcW w:type="dxa" w:w="175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Contenu &amp; Fichiers Autorisés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Pilote Responsable du Dossier</w:t>
            </w:r>
          </w:p>
        </w:tc>
        <w:tc>
          <w:tcPr>
            <w:tcW w:type="dxa" w:w="175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Règles de Nommage</w:t>
            </w:r>
          </w:p>
        </w:tc>
        <w:tc>
          <w:tcPr>
            <w:tcW w:type="dxa" w:w="175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Droits d'Accès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01_DIRECTION_STRATEGIE/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POLITIQUE_ET_OBJECTIFS/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SWOT, PESTEL, Politique, PV Revue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Directeur Général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DG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02_VENTES_MARGES_ACHATS/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DEVIS_ET_FOURNISSEURS/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Revue Devis, Registre Fournisseurs, NPS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Commercial / Achats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Com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03_OPERATIONS_PRODUCTION/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ATELIER_ET_QUALITE/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3D, Gammes, Traçabilité, PV, FNC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Prod / QSE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Prod</w:t>
            </w:r>
          </w:p>
        </w:tc>
      </w:tr>
      <w:tr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04_RH_SAVOIR_GED_IT/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RH_ET_SYSTEME/</w:t>
            </w:r>
          </w:p>
        </w:tc>
        <w:tc>
          <w:tcPr>
            <w:tcW w:type="dxa" w:w="175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Organigramme, RACI, Compétences, Audits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 / QSE</w:t>
            </w:r>
          </w:p>
        </w:tc>
        <w:tc>
          <w:tcPr>
            <w:tcW w:type="dxa" w:w="175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OUTIL_XX_Description_Date.ext</w:t>
            </w:r>
          </w:p>
        </w:tc>
        <w:tc>
          <w:tcPr>
            <w:tcW w:type="dxa" w:w="175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Lecture Tous / Modif RH</w:t>
            </w:r>
          </w:p>
        </w:tc>
      </w:tr>
      <w:tr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[Dossier Racine]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[Sous-Dossier]</w:t>
            </w:r>
          </w:p>
        </w:tc>
        <w:tc>
          <w:tcPr>
            <w:tcW w:type="dxa" w:w="175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[Contenu autorisé]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[Pilote]</w:t>
            </w:r>
          </w:p>
        </w:tc>
        <w:tc>
          <w:tcPr>
            <w:tcW w:type="dxa" w:w="175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[Règle de nommage]</w:t>
            </w:r>
          </w:p>
        </w:tc>
        <w:tc>
          <w:tcPr>
            <w:tcW w:type="dxa" w:w="175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[Droits]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Appliquer le plan sur le serveur d'entreprise.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la charte sous 04_RH_SAVOIR_GED_IT/CHARTE_GED.pdf.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