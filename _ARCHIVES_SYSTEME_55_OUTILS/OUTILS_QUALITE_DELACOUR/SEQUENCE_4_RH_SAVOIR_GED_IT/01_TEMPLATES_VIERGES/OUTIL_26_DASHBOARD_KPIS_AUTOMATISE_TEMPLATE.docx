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26 — Clause ISO 9001:2015 • 9.1.3 • Question Q26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Spécifications &amp; Trame de Dashboard KPIs Automatisé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Gain net : Économie de temps de saisie administrative et détection immédiate des baisses de performance.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Pertes financières liées au manque de réactivité face aux écarts d'exploitation.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TRAME ET SPÉCIFICATIONS DES KPIS AUTOMATISÉS DU DASHBOARD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de l'Indicateur (KPI)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Processus Rattaché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Source de Donnée Automatique</w:t>
            </w:r>
          </w:p>
        </w:tc>
        <w:tc>
          <w:tcPr>
            <w:tcW w:type="dxa" w:w="1314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Formule de Calcul Exacte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Fréquence MÀJ</w:t>
            </w:r>
          </w:p>
        </w:tc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Seuil Vert</w:t>
            </w:r>
          </w:p>
        </w:tc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Seuil Rouge</w:t>
            </w:r>
          </w:p>
        </w:tc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Marge Brute Globale (%)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Pilotage / Direction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Export ERP Ventes vs Coûts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(CA HT - Coûts Directs) / CA HT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Mensuelle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Seuil Cible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&lt; Seuil Alerte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RAF / DG</w:t>
            </w:r>
          </w:p>
        </w:tc>
      </w:tr>
      <w:tr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Taux de Service OTD (%)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Commercial &amp; Logistics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Système de Suivi Livraisons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(Nb livraisons à date / Total) x 100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Hebdo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95 %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&lt; 90 %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Logistique</w:t>
            </w:r>
          </w:p>
        </w:tc>
      </w:tr>
      <w:tr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Conformité Produit (%)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Fabrication &amp; Atelier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Registre d'Autocontrôle Outil 17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(Nb pièces OK 1er coup / Total) x 100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Hebdo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98 %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&lt; 95 %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</w:tr>
      <w:tr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NPS Satisfaction Client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Commercial / Qualité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Baromètre NPS Outil 10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% Promoteurs - % Détracteurs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Trimestrielle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Cible NPS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&lt; Alerte NPS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Commercial</w:t>
            </w:r>
          </w:p>
        </w:tc>
      </w:tr>
      <w:tr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Taux Résolution FNC &lt; 30j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Qualité &amp; Amélioration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Registre FNC Outil 19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(Nb FNC closes &lt; 30j / Total) x 100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Mensuelle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90 %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&lt; 75 %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</w:tr>
      <w:tr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KPI]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[Processus]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[Source Données]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[Formule de calcul]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[Fréquence]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[Vert]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[Rouge]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Diffuser le tableau de bord automatisé au Comité de Direction.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les captures sous 04_RH_SAVOIR_GED_IT/DASHBOARD_KPIS/.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