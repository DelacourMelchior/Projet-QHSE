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27 — Clause ISO 9001:2015 • 9.2 • Question Q27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Programme Annuel &amp; Trame d'Audit Interne SMQ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Protection du certificat ISO 9001 conditionnant le Chiffre d'Affaires Grands Comptes.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Évite le coût financier de sur-audit de rattrapage en cas d'échec.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PROGRAMME ANNUEL ET REGISTRE DES AUDITS INTERNES DU SMQ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Audit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Processus / Clause Audité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Période Planifiée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Auditeur Désigné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Points Forts Décelés</w:t>
            </w:r>
          </w:p>
        </w:tc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Écarts / Non-Conformités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d'Action Correctif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Audit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AUD-2026-01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Processus Direction &amp; Management (4.1 à 6.2)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Mars 2026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Auditeur Externe / QSE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Engagements clairs, Objectifs SMART chiffrés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0 NC Majeure / 1 Piste de progrès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Optimiser le rituel Réunion Flash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Planifié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AUD-2026-02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Processus Ventes &amp; Achats (8.2 &amp; 8.4)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 2026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Auditeur Interne Formé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Revue devis Outil 08 rigoureuse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NC Mineure (Fournisseur non noté)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Renseigner l'Outil 09 sous 15j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Planifié</w:t>
            </w:r>
          </w:p>
        </w:tc>
      </w:tr>
      <w:tr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AUD-2026-03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Processus Production &amp; Qualité (8.5 &amp; 8.7)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Septembre 2026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Auditeur Externe / QSE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Traçabilité 3.1 parfaite sur dossiers lots</w:t>
            </w:r>
          </w:p>
        </w:tc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NC Mineure (Zone rouge encombrée)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Vider zone quarantaine hebdo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Planifié</w:t>
            </w:r>
          </w:p>
        </w:tc>
      </w:tr>
      <w:tr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Audit]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[Processus / Clause]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[Période]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[Auditeur]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[Points Forts]</w:t>
            </w:r>
          </w:p>
        </w:tc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[Écarts / NC]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[Plan d'action]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[Statut]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Présenter le rapport d'audit en Revue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04_RH_SAVOIR_GED_IT/RAPPORT_AUDIT_INTERNE_2026.pdf.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