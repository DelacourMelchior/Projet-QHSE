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Normalisez le classement de vos fichiers sur votre serveur ou Cloud ! Tout document (plan, procédure, PV) doit pouvoir être retrouvé par n'importe quel collaborateur en moins de 30 secondes.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Structure en 4 Dossiers Clés</w:t>
              <w:br/>
            </w:r>
            <w:r>
              <w:rPr>
                <w:rFonts w:ascii="Arial" w:hAnsi="Arial"/>
                <w:color w:val="1B4D3E"/>
                <w:sz w:val="15"/>
              </w:rPr>
              <w:t>01_DIRECTION_STRATEGIE / 02_VENTES_MARGES_ACHATS / 03_OPERATIONS_PRODUCTION / 04_RH_SAVOIR_GED_IT.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Règle de Nommage Standard</w:t>
              <w:br/>
            </w:r>
            <w:r>
              <w:rPr>
                <w:rFonts w:ascii="Arial" w:hAnsi="Arial"/>
                <w:color w:val="1B4D3E"/>
                <w:sz w:val="15"/>
              </w:rPr>
              <w:t>CodeOutil_NomDocument_YYYYMMDD_vX.ext (ex: `OUTIL_01A_SWOT_20260215_v2.docx`).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Droits d'Accès &amp; Gestion des Indices</w:t>
              <w:br/>
            </w:r>
            <w:r>
              <w:rPr>
                <w:rFonts w:ascii="Arial" w:hAnsi="Arial"/>
                <w:color w:val="1B4D3E"/>
                <w:sz w:val="15"/>
              </w:rPr>
              <w:t>Seul le pilote du processus a le droit de modifier les modèles Indice Officiel.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Archivage Automatique des Versions</w:t>
              <w:br/>
            </w:r>
            <w:r>
              <w:rPr>
                <w:rFonts w:ascii="Arial" w:hAnsi="Arial"/>
                <w:color w:val="1B4D3E"/>
                <w:sz w:val="15"/>
              </w:rPr>
              <w:t>Déplacement des anciennes versions sous le sous-dossier `_ARCHIVES/` pour éviter toute confusion.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Gain de temps considérable (&lt; 30 secondes pour retrouver tout fichier).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Suppression définitive du risque d'utiliser une version obsolète.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maîtrise des informations documentées exigée par l'ISO 9001 (Clause 7.5).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Utilisation d'un plan de fabrication périmé entraînant la mise au rebut du lot.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Fichiers éparpillés sur les bureaux d'ordinateurs individuels.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7.5).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Créer les 4 dossiers racines sur le serveur partagé.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Diffuser la règle de nommage standard à tout le personnel.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Purger les anciens doublons et les classer sous `_ARCHIVES/`.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Vérifier la retrouvabilité lors des audits internes.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