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la saisie manuelle fastidieuse des tableaux de bord ! Connectez vos KPIs directement aux données d'origine (Excel dynamique, PowerBI ou ERP) pour un pilotage factuel automatisé.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Automatisation des Flux de Données</w:t>
              <w:br/>
            </w:r>
            <w:r>
              <w:rPr>
                <w:rFonts w:ascii="Arial" w:hAnsi="Arial"/>
                <w:color w:val="1B4D3E"/>
                <w:sz w:val="15"/>
              </w:rPr>
              <w:t>Liaison directe avec l'ERP ou la base de données sans resaisie manuelle.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Les 5 KPIs Incontournables</w:t>
              <w:br/>
            </w:r>
            <w:r>
              <w:rPr>
                <w:rFonts w:ascii="Arial" w:hAnsi="Arial"/>
                <w:color w:val="1B4D3E"/>
                <w:sz w:val="15"/>
              </w:rPr>
              <w:t>CA &amp; Marge Brute / Taux de Service OTD / Taux de pièces conformes / Score NPS / Taux de résolutions FNC.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Alertes Visuelles Automatiques</w:t>
              <w:br/>
            </w:r>
            <w:r>
              <w:rPr>
                <w:rFonts w:ascii="Arial" w:hAnsi="Arial"/>
                <w:color w:val="1B4D3E"/>
                <w:sz w:val="15"/>
              </w:rPr>
              <w:t>Code couleur dynamique (Vert = Objectif atteint / Orange = Vigilance / Rouge = Action requise).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Agilité Décisionnelle</w:t>
              <w:br/>
            </w:r>
            <w:r>
              <w:rPr>
                <w:rFonts w:ascii="Arial" w:hAnsi="Arial"/>
                <w:color w:val="1B4D3E"/>
                <w:sz w:val="15"/>
              </w:rPr>
              <w:t>Dashboard accessible en un clic pour arbitrage en Revue de Direction.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précieux (zéro heure perdue à construire des tableaux Excel manuels).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Fiabilité totale des chiffres présentés à la direction.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d'analyse et d'évaluation automatisées exigée par l'ISO 9001 (Clause 9.1.3).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Erreurs de saisie manuelle faussant l'analyse de la marge réelle.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Tableaux de bord jamais mis à jour faute de temps.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9.1.3).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03, 08, 09, 10, 17, 19 : Consolidation automatique de l'ensemble des données SMQ.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 consolidé de performance.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A2B (CODIR) : Prise de décision hebdomadaire basée sur la data.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Définir les 5 KPIs stratégiques et leur source de données d'origine.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Configurer les requêtes d'extraction automatique (Excel / PowerBI).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Paramétrer les seuils d'alerte couleur Vert / Orange / Rouge.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Revoir le dashboard lors du Comité de Direction mensuel.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