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A1 (GUIDE) — Notice Méthodologique - Management &amp; ISO 9001:2015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Méthodologique de Formulation des Objectifs SMART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validez plus aucun objectif flou ! Une ambition vague comme 'Améliorer la qualité' n'aide personne sur le terrain. Ce guide vous accompagne pour décliner chaque ambition en indicateur chiffré, mesurable, doté de moyens et conforme à la clause 6.2 de l'ISO 9001.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S = Spécifique (Action claire)</w:t>
              <w:br/>
            </w:r>
            <w:r>
              <w:rPr>
                <w:rFonts w:ascii="Arial" w:hAnsi="Arial"/>
                <w:color w:val="1B4D3E"/>
                <w:sz w:val="15"/>
              </w:rPr>
              <w:t>Définir précisément ce qu'on va faire, sans phrase floue ni ambiguïté.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M = Mesurable (D'où on part -&gt; Où on va)</w:t>
              <w:br/>
            </w:r>
            <w:r>
              <w:rPr>
                <w:rFonts w:ascii="Arial" w:hAnsi="Arial"/>
                <w:color w:val="1B4D3E"/>
                <w:sz w:val="15"/>
              </w:rPr>
              <w:t>Chiffrer le point de départ (Situation actuelle) et le résultat voulu (Cible).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A = Atteignable (Responsable &amp; Moyens)</w:t>
              <w:br/>
            </w:r>
            <w:r>
              <w:rPr>
                <w:rFonts w:ascii="Arial" w:hAnsi="Arial"/>
                <w:color w:val="1B4D3E"/>
                <w:sz w:val="15"/>
              </w:rPr>
              <w:t>Désigner une seule personne responsable et lui donner le temps/budget nécessaire.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R = Réaliste (Niveau d'urgence)</w:t>
              <w:br/>
            </w:r>
            <w:r>
              <w:rPr>
                <w:rFonts w:ascii="Arial" w:hAnsi="Arial"/>
                <w:color w:val="1B4D3E"/>
                <w:sz w:val="15"/>
              </w:rPr>
              <w:t>S'assurer que l'objectif est utile pour l'entreprise et évaluer son urgence (1 à 5).</w:t>
            </w:r>
          </w:p>
        </w:tc>
      </w:tr>
      <w:tr>
        <w:tc>
          <w:tcPr>
            <w:tcW w:type="dxa" w:w="10512"/>
            <w:gridSpan w:val="2"/>
            <w:tcW w:w="102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T = Temporel (Date &amp; Suivi)</w:t>
              <w:br/>
            </w:r>
            <w:r>
              <w:rPr>
                <w:rFonts w:ascii="Arial" w:hAnsi="Arial"/>
                <w:color w:val="1B4D3E"/>
                <w:sz w:val="15"/>
              </w:rPr>
              <w:t>Fixer une date limite ferme et décider quand on fait le point (ex: toutes les semaines).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Politique Qualité &amp; Axes Stratégiques (Outil 04)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Analyse SWOT &amp; PESTEL (Outils 01A/01B)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Synthèse des réclamations clients &amp; non-conformités (Outils 10 &amp; 19)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Feuille de Route &amp; Plans d'Actions (Outil 06)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Tableau de Bord KPI Direction (Outil 03)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Revue de Direction &amp; Procès-Verbal (Outil 07)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Des objectifs clairs que tout le monde comprend de la même manière.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Des réunions d'évaluation simples et sans disputes sur les résultats.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La garantie que chaque responsable a les moyens et le temps d'agir.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Conformité garantie lors des audits de certification ISO 9001.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Des objectifs flous perçus comme irréalistes ou injustes par l'équipe.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Impossibilité de savoir si une action a vraiment fonctionné.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Remarques des auditeurs ISO 9001 sur le manque de suivi des objectifs.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(3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le Template Vierge (OUTIL_A1_FORMULATION_OBJECTIFS_SMART_TEMPLATE.docx) pour saisir vos objectifs.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Compléter le tableau de gauche à droite selon l'ordre strict S -&gt; M -&gt; A -&gt; R -&gt; T.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Transférer les phrases d'objectifs finales validées dans la Feuille de Route de l'entreprise (Outil 06).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