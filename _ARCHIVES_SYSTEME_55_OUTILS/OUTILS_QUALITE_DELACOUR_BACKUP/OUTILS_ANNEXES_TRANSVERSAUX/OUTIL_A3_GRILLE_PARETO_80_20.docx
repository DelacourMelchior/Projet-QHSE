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A3 — Méthode Transversale • Analyse de Données &amp; Efficacité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d'Analyse Pareto (80/20) &amp; Priorisation des Actions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vous éparpillez plus ! Appliquez le principe de Pareto (80/20) : 20% des causes produisent 80% des conséquences (coûts, retards, non-conformités). Concentrez vos ressources sur les 2 ou 3 facteurs vitaux.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Collecte des Données Factuelles</w:t>
              <w:br/>
            </w:r>
            <w:r>
              <w:rPr>
                <w:rFonts w:ascii="Arial" w:hAnsi="Arial"/>
                <w:color w:val="1B4D3E"/>
                <w:sz w:val="15"/>
              </w:rPr>
              <w:t>Lister et comptabiliser la fréquence ou le coût des défauts/problèmes sur une période donnée.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Classement Décroissant</w:t>
              <w:br/>
            </w:r>
            <w:r>
              <w:rPr>
                <w:rFonts w:ascii="Arial" w:hAnsi="Arial"/>
                <w:color w:val="1B4D3E"/>
                <w:sz w:val="15"/>
              </w:rPr>
              <w:t>Trier les types de dysfonctionnements du plus coûteux/fréquent au moins impactant.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Calcul des Pourcentages Cumulés</w:t>
              <w:br/>
            </w:r>
            <w:r>
              <w:rPr>
                <w:rFonts w:ascii="Arial" w:hAnsi="Arial"/>
                <w:color w:val="1B4D3E"/>
                <w:sz w:val="15"/>
              </w:rPr>
              <w:t>Déterminer la part cumulée de chaque cause dans le total global.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Plan d'Action Focalisé (Zone 80%)</w:t>
              <w:br/>
            </w:r>
            <w:r>
              <w:rPr>
                <w:rFonts w:ascii="Arial" w:hAnsi="Arial"/>
                <w:color w:val="1B4D3E"/>
                <w:sz w:val="15"/>
              </w:rPr>
              <w:t>Traiter en priorité absolue les catégories constituant les premiers 80% du total.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Rendement maximal des actions d'amélioration engagées.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Réduction rapide de 80% des coûts de non-qualité avec un effort ciblé.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Utilisation rationnelle et factuelle du budget d'investissement.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Dispersion de l'énergie de l'équipe sur des détails insignifiants (les 80% de causes secondaires).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Impression d'épuisement sans baisse visible des réclamations clients.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Manque de crédibilité des analyses présentées à la direction.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Réduction rapide des coûts de non-qualité par le ciblage prioritaire des causes majeurs.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Gaspillage d'énergie et de budget sur des causes secondaires sans impact sur la marge.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19 (FNC &amp; 5 Pourquoi) : Historique des défauts et coûts de retouches.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27 (Audit Interne) : Registre des écarts décelés.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A5 (Cycle PDCA) : Lancement prioritaire du chantier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Recalcul du score de criticité post-action.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Renseigner les catégories de défauts observés sur les 3 derniers mois.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Saisir la fréquence ou le coût financier (€) associé à chaque catégorie.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Trier le tableau par coût/fréquence décroissante.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Engager le plan d'action immédiat sur les 2 premières lignes du tableau.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D'ANALYSE PARETO ET CUMUL DES CAUSES DE DYSFONCTIONNEMENT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Rang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Catégorie de Défaut / Problème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Fréquence (Nb)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Coût Financier (€)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Du Total</w:t>
            </w:r>
          </w:p>
        </w:tc>
        <w:tc>
          <w:tcPr>
            <w:tcW w:type="dxa" w:w="150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Cumulé (Zone 80%)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Priorité Action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d'ébavurage / Bavures usinage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8 400 €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 (Zone Vitale)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1 (Action Immédiate)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d'étiquetage / Colisage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5 200 €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28.9 %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75.6 % (Zone Vitale)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2 (Action Immédiate)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Rayures de surface lors du transport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2 100 €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87.3 %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surveillance (Prio 3)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Retard de livraison fournisseur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1 100 €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6.1 %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93.4 % (Zone Secondaire)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d'adresse d'expédition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96.7 %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Autres défauts mineurs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100.0 %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[Rang]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[Catégorie de problème]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Total]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Cumulé]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de priorité]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Présenter la courbe de Pareto lors du Comité Qualité mensuel.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Déclencher une analyse 5 Pourquoi (Outil 19) sur la cause N°1.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03_OPERATIONS_PRODUCTION/PARETO_ANALYSIS/.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