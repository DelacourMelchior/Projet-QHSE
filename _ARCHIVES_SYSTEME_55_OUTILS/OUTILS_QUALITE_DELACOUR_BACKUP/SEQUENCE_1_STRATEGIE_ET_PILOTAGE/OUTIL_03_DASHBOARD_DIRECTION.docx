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03 — Clauses ISO 9001:2015 • 5.1 &amp; 9.1 • Question Q3 &amp; Q26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Tableau de Bord de Pilotage Direction (5 Axes Data)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Moins c'est mieux ! Limitez-vous strictement à 5 indicateurs vitaux. S'ils sont tous conformes, l'entreprise gagne de l'argent et sert ses clients sans stress.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Axe Financier</w:t>
              <w:br/>
            </w:r>
            <w:r>
              <w:rPr>
                <w:rFonts w:ascii="Arial" w:hAnsi="Arial"/>
                <w:color w:val="1B4D3E"/>
                <w:sz w:val="15"/>
              </w:rPr>
              <w:t>CA mensuel HT vs budget, Marge brute % globale (seuil min 35%).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Axe Qualité</w:t>
              <w:br/>
            </w:r>
            <w:r>
              <w:rPr>
                <w:rFonts w:ascii="Arial" w:hAnsi="Arial"/>
                <w:color w:val="1B4D3E"/>
                <w:sz w:val="15"/>
              </w:rPr>
              <w:t>Coût total de non-qualité (€) = coût des rebuts + heures de retouches.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Axe Client &amp; Opérations</w:t>
              <w:br/>
            </w:r>
            <w:r>
              <w:rPr>
                <w:rFonts w:ascii="Arial" w:hAnsi="Arial"/>
                <w:color w:val="1B4D3E"/>
                <w:sz w:val="15"/>
              </w:rPr>
              <w:t>Net Promoter Score (NPS), Taux de respect des délais d'expédition (OTD %).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Axe RH &amp; Sécurité</w:t>
              <w:br/>
            </w:r>
            <w:r>
              <w:rPr>
                <w:rFonts w:ascii="Arial" w:hAnsi="Arial"/>
                <w:color w:val="1B4D3E"/>
                <w:sz w:val="15"/>
              </w:rPr>
              <w:t>Nombre d'accidents du travail avec ou sans arrêt (objectif zéro).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Pilotage par des chiffres réels en 10 minutes par mois.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Sauvegarde de la marge brute dès la fin du mois M.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Détection immédiate des dérives de coûts de non-qualité.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S'apercevoir des pertes 6 mois trop tard lors du bilan comptable.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Accumulation de retards de livraison entraînant la perte de clients.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ISO 9001 (Clauses 5.1 &amp; 9.1).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Rendez-vous mensuel fixe le 1er du mois (10 min chrono).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valeurs réelles du mois M.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Comparer à la Valeur Cible (Conforme / À surveiller / Alerte).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Si Alerte, déclencher la réunion de crise sous 48h + Fiche 5 Pourquoi (Outil 19).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LE TABLEAU DE BORD DÉTAILLÉ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Axe Métier</w:t>
            </w:r>
          </w:p>
        </w:tc>
        <w:tc>
          <w:tcPr>
            <w:tcW w:type="dxa" w:w="1314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Indicateur Clé (KPI)</w:t>
            </w:r>
          </w:p>
        </w:tc>
        <w:tc>
          <w:tcPr>
            <w:tcW w:type="dxa" w:w="1314"/>
            <w:tcW w:w="1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Formule Exacte de Calcul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Valeur Cible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Mois M-1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Mois M (Réel)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  <w:tc>
          <w:tcPr>
            <w:tcW w:type="dxa" w:w="1314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d'Action d'Urgence si Alerte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Financier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Chiffre d'Affaires Mensuel (€)</w:t>
            </w:r>
          </w:p>
        </w:tc>
        <w:tc>
          <w:tcPr>
            <w:tcW w:type="dxa" w:w="1314"/>
            <w:tcW w:w="1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Somme des factures émises HT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350 k€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340 k€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362 k€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Ras (Objectif dépassé)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Financier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Marge Brute Globale (%)</w:t>
            </w:r>
          </w:p>
        </w:tc>
        <w:tc>
          <w:tcPr>
            <w:tcW w:type="dxa" w:w="1314"/>
            <w:tcW w:w="1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(CA HT - Coûts direct d'achat) / CA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38 %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36.5 %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34.2 %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Alerte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Bloquer la signature devis sous 35% de marge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Qualité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de Non-Qualité (€)</w:t>
            </w:r>
          </w:p>
        </w:tc>
        <w:tc>
          <w:tcPr>
            <w:tcW w:type="dxa" w:w="1314"/>
            <w:tcW w:w="1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Coût pièces jetées + heures retouches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≤ 3 000 €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5 400 €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4 100 €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surveiller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Analyser la plus grosse FNC du mois (Outil 19)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Client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Satisfaction Client (NPS)</w:t>
            </w:r>
          </w:p>
        </w:tc>
        <w:tc>
          <w:tcPr>
            <w:tcW w:type="dxa" w:w="1314"/>
            <w:tcW w:w="1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Score net issu des enquêtes flash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45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48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Ras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Opérations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Taux de Service / Délais (%)</w:t>
            </w:r>
          </w:p>
        </w:tc>
        <w:tc>
          <w:tcPr>
            <w:tcW w:type="dxa" w:w="1314"/>
            <w:tcW w:w="1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(Livraisons à date / Livraisons tot.) x 100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95 %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92.0 %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96.5 %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Ras</w:t>
            </w:r>
          </w:p>
        </w:tc>
      </w:tr>
      <w:tr>
        <w:tc>
          <w:tcPr>
            <w:tcW w:type="dxa" w:w="1314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Sécurité/RH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Accidents du travail (Taux Freq)</w:t>
            </w:r>
          </w:p>
        </w:tc>
        <w:tc>
          <w:tcPr>
            <w:tcW w:type="dxa" w:w="1314"/>
            <w:tcW w:w="1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Nb d'accidents avec arrêt / Heures travaillées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 accident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1314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Ras</w:t>
            </w:r>
          </w:p>
        </w:tc>
      </w:tr>
      <w:tr>
        <w:tc>
          <w:tcPr>
            <w:tcW w:type="dxa" w:w="1314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Axe]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KPI]</w:t>
            </w:r>
          </w:p>
        </w:tc>
        <w:tc>
          <w:tcPr>
            <w:tcW w:type="dxa" w:w="1314"/>
            <w:tcW w:w="1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[Formule]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[Cible]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[M-1]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Conforme/Alerte</w:t>
            </w:r>
          </w:p>
        </w:tc>
        <w:tc>
          <w:tcPr>
            <w:tcW w:type="dxa" w:w="1314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Saisie mensuelle au 1er du mois avec les pilotes de pôles.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Animation du Comité de Direction avec le DG.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Affichage du Taux de Service et Satisfaction en atelier.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GED : Classer sous 01_DIRECTION_STRATEGIE/DASHBOARDS_2026/.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