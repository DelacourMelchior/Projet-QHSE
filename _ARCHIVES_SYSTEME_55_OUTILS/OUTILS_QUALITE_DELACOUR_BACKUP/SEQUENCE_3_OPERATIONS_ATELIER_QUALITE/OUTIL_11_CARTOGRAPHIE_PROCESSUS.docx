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11 — Clause ISO 9001:2015 • 4.4 • Question Q11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Cartographie Macro des Processus &amp; Fiches d'Identité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Définissez clairement l'enchaînement de vos activités en 3 familles : Pilotage, Réalisation et Support. Désignez un Pilote unique par processus responsable de la performance et de la mise à jour des indicateurs.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Processus de Pilotage</w:t>
              <w:br/>
            </w:r>
            <w:r>
              <w:rPr>
                <w:rFonts w:ascii="Arial" w:hAnsi="Arial"/>
                <w:color w:val="1B4D3E"/>
                <w:sz w:val="15"/>
              </w:rPr>
              <w:t>Management Stratégique, Management Qualité &amp; Amélioration Continue (Pilote : Direction Générale).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Processus de Réalisation</w:t>
              <w:br/>
            </w:r>
            <w:r>
              <w:rPr>
                <w:rFonts w:ascii="Arial" w:hAnsi="Arial"/>
                <w:color w:val="1B4D3E"/>
                <w:sz w:val="15"/>
              </w:rPr>
              <w:t>Commercial &amp; Devis, Bureau d'Études, Achats &amp; Approvisionnements, Fabrication &amp; Atelier, Livraison.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Processus de Support</w:t>
              <w:br/>
            </w:r>
            <w:r>
              <w:rPr>
                <w:rFonts w:ascii="Arial" w:hAnsi="Arial"/>
                <w:color w:val="1B4D3E"/>
                <w:sz w:val="15"/>
              </w:rPr>
              <w:t>Ressources Humaines &amp; Compétences, Maintenance Équipements, Infrastructure &amp; Système d'Information.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Fiche d'Identité Processus</w:t>
              <w:br/>
            </w:r>
            <w:r>
              <w:rPr>
                <w:rFonts w:ascii="Arial" w:hAnsi="Arial"/>
                <w:color w:val="1B4D3E"/>
                <w:sz w:val="15"/>
              </w:rPr>
              <w:t>Pour chaque processus : Entrées, Sorties, Indicateurs KPIs, Risques associés et Moyens matériels.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Vision claire et partagée du fonctionnement global de votre 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des guerres de clochers et responsabilisation des pilotes.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d'approche processus exigée par l'ISO 9001 (Clause 4.4).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Dysfonctionnements répétitifs aux frontières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Absence de responsable désigné en cas de problème de 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4.4).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01A &amp; 01B (SWOT &amp; PESTEL) : Orientations stratégiques de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Axes de développement prioritaires.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12 (Interactions Inter-Services) : Découpage des flux de travail.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20 (Organigramme RACI) : Attribution du pilote unique par processus.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26 (Dashboard KPIs) : Suivi des indicateurs clés de chaque processus.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l'ensemble des activités métiers de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Les classer dans les 3 catégories (Pilotage, Réalisation, Support).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Désigner le pilote officiel pour chaque processus.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Formaliser la fiche d'identité et valider en Revue de Direction.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CARTOGRAPHIE ET REGISTRE DES PROCESSUS DE VOTRE ENTREPRISE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Famille de Processus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Processus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Pilote Officiel Désigné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Données Entrantes Majeures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Données Sortantes Livrées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Clé de Performance (KPI)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Pilotage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P1. Management Stratégique &amp; SMQ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Directeur Général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Résultats financiers, Audits, Marché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 Qualité, Objectifs, PV Revue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d'atteinte des Objectifs SMART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R1. Commercial &amp; Relation Client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Commercial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Demandes de devis, Exigences client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Devis revus &amp; signés, Commandes validées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transformation devis (%) &amp; NPS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R2. Bureau d'Études &amp; Conception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BE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client, Normes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de fabrication, Nomenclature pièces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Respect des jalons de conception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R3. Achats &amp; Approvisionnements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Achats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Besoins matières &amp; composants BE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conformes reçues à date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respect des délais OTD Fournisseurs (%)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R4. Fabrication &amp; Contrôle Quality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Production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OF, Plans BE, Matières premières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Produits finis contrôlés &amp; conformes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pièces conformes du 1er coup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S1. Ressources Humaines &amp; Sécurité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RH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Besoins en recrutement &amp; compétences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Salariés formés, Matrice polyvalence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Nombre d'heures de formation dispensées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S2. Maintenance &amp; Équipements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Maintenance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Demandes d'intervention, Planning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Machines opérationnelles, PV révision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disponibilité des machines critiques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[Famille]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Processus]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Pilote]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[Données entrantes]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[Données sortantes]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KPI]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Diffuser la cartographie à l'ensemble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fiche sous 03_OPERATIONS_PRODUCTION/CARTOGRAPHIE_PROCESSUS.pdf.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