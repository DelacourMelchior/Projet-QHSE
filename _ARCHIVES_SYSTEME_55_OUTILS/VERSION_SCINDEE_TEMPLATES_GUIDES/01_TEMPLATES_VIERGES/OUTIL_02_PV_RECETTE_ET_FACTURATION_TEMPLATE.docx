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02 -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PROCES-VERBAL DE RECETTE &amp; DECLENCHEUR DE FACTURATION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Securisation juridique de la reception et emission de la facture finale sous 24h chrono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Delai moyen d'encaissement (DSO en jours) &amp; Taux de factures reglees a 95% sans blocage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Tresorerie debloquee = (Gain en jours de DSO / 365) x Chiffre d'Affaires Annuel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DE L'INTERVENTION &amp; LIVRABLES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Numero de PV / Bon de Livraison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PV-2026-112 ]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Numero de Commande / Devis Client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CMD-2026-084 / DEV-2026-084 ]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Client / Chantier / Site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Client &amp; Adresse exacte du site d'intervention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Representant Entreprise (Livreur/Technicien)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responsable de pose / livraison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Representant Client Habilite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&amp; Qualite du signataire client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Montant Solde Restant a Facturer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14 850,00 EUR HT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CONSTAT CONTRADICTOIRE DE LIVRAISON &amp; ESSAIS FONCTIONNELS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LOT / EQUIPEMENT LIVRE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QUANTITE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CONTROLE VISUEL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FONCTIONNEL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CONFORMITE GLOBALE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Armoire de commande automatisee T4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unite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Test sous tension OK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RECEPTIONNE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Cablage puissance et raccordement moteurs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 lignes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Mesure d'isolement OK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RECEPTIONNE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Garde-corps inox et platines de fixation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 metres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Verification ancrage OK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RECEPTIONNE</w:t>
            </w:r>
          </w:p>
        </w:tc>
      </w:tr>
      <w:tr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lot / equipement installe]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qte]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Conforme / Non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Test realise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RECEPTIONNE ]</w:t>
            </w:r>
          </w:p>
        </w:tc>
      </w:tr>
      <w:tr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lot / equipement installe]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qte]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Conforme / Non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Test realise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RECEPTIONNE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GESTION DES RESERVES MINEURES (PLAFOND MAX 5% RETENUE)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RESERVE MINEURE</w:t>
            </w:r>
          </w:p>
        </w:tc>
        <w:tc>
          <w:tcPr>
            <w:tcW w:type="dxa" w:w="3"/>
            <w:tcW w:w="1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COUT DE LEVEE ESTIMATION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 BUTOIR LEVEE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 FACTURATION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Retouche peinture sur capot inferieur gauche</w:t>
            </w:r>
          </w:p>
        </w:tc>
        <w:tc>
          <w:tcPr>
            <w:tcW w:type="dxa" w:w="3"/>
            <w:tcW w:w="1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 EUR HT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Sous 7 jours (18/04)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Facturation 95% sans blocage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Livraison notice d'utilisation version papier</w:t>
            </w:r>
          </w:p>
        </w:tc>
        <w:tc>
          <w:tcPr>
            <w:tcW w:type="dxa" w:w="3"/>
            <w:tcW w:w="1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 EUR HT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Sous 48h (14/04)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Aucun impact financier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detaillee de la reserve]</w:t>
            </w:r>
          </w:p>
        </w:tc>
        <w:tc>
          <w:tcPr>
            <w:tcW w:type="dxa" w:w="3"/>
            <w:tcW w:w="1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[ 5% retenu max ]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detaillee de la reserve]</w:t>
            </w:r>
          </w:p>
        </w:tc>
        <w:tc>
          <w:tcPr>
            <w:tcW w:type="dxa" w:w="3"/>
            <w:tcW w:w="1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[ 5% retenu max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ACCORD EXPRES DE FACTURATION &amp; TRANSFERT DE GARDE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CLAUSE CONTRACTUELLE</w:t>
            </w:r>
          </w:p>
        </w:tc>
        <w:tc>
          <w:tcPr>
            <w:tcW w:type="dxa" w:w="9"/>
            <w:tcW w:w="5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ENGAGEMENT JURIDIQUE DES PARTIES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ACCORD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Prononciation de la Reception</w:t>
            </w:r>
          </w:p>
        </w:tc>
        <w:tc>
          <w:tcPr>
            <w:tcW w:type="dxa" w:w="9"/>
            <w:tcW w:w="5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client declare accepter les prestations/biens ci-dessus decrits conformement au devis.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ACCEPTE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Autorisation de Facturation</w:t>
            </w:r>
          </w:p>
        </w:tc>
        <w:tc>
          <w:tcPr>
            <w:tcW w:type="dxa" w:w="9"/>
            <w:tcW w:w="5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L'emission de la facture finale de solde est autorisee a date de ce jour sans delai supplementaire.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BON A FACTURER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Reglement des 95% immediat</w:t>
            </w:r>
          </w:p>
        </w:tc>
        <w:tc>
          <w:tcPr>
            <w:tcW w:type="dxa" w:w="9"/>
            <w:tcW w:w="5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En cas de reserves mineures, seule une retenue max de 5% est autorisee; les 95% sont exigibles a l'echeance.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VALIDE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SIGNATURES CONTRADICTOIRES SUR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REPRESENTANT ENTREPRISE (CHEF D'EQUIPE)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REPRESENTANT CLIENT (DONNEUR D'ORDRE)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Transmettre la photo ou scan du PV signe a la comptabilite des le retour d'intervention.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La comptabilite emet la facture finale le jour meme (pas en fin de mois).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reserves mineures existantes : planifier immediatement la levee sous 7 jours max.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Classement : Serveur GED / FACTURATION_CLIENTS / PV_SIGNES / [CLIENT]_[ANNEE].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