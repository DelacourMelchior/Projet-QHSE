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04 -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5S FLASH ATELIER &amp; GED (REGLE DES 30 SECONDES)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Suppression des temps de recherche d'outils ou documents par la regle des 30 secondes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Temps moyen d'acces a l'information / outillage &amp; Taux de conformite des rangements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Gain de temps utile = (Minutes quotidiennes gagnees / 60) x Effectif x Cout horaire moyen x 220 jours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DU PERIMETRE AUDITE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Zone Atelier / Poste / Repertoire GED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Ligne Soudure T3 / Serveur /03_PLANS_TECH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Responsable de Zone / Pilote 5S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du Chef d'Atelier / Pilote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Date de l'Intervention Flash (4h chrono)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Date d'intervention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Effectif Concerne sur la Zone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6 compagnons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Temps Moyen d'Acces Actuel a un Outil / Plan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4 a 7 minutes (Constat initial)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Objectif d'Acces Chronometre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MOINS DE 30 SECONDES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DIAGNOSTIC FLASH DES GASPILLAGES DE TEMPS &amp; DEPLACEMENT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6"/>
            <w:tcW w:w="3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OBJET / PLAN / DOCUMENT CHERCHE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ZONE DE RECHERCHE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TEMPS PERDU PAR JOUR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COUT ANNUEL ESTIME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Cle dynamometrique et douilles de 17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Eparpillees entre postes 2 et 4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 minutes / jour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2 475 EUR / an</w:t>
            </w:r>
          </w:p>
        </w:tc>
      </w:tr>
      <w:tr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Derniere version du plan de fabrication DWG/PDF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Serveur sans nommage clair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 minutes / jour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3 300 EUR / an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Meules et disques a tronconner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Reserve generale fond d'atelier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 minutes / jour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1 980 EUR / an</w:t>
            </w:r>
          </w:p>
        </w:tc>
      </w:tr>
      <w:tr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[Objet ou fichier informatique recherche]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Zone actuelle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__ min / jour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__ EUR / an ]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[Objet ou fichier informatique recherche]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Zone actuelle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__ min / jour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__ EUR / an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MATRICE DE TRI &amp; RANGEMENT COMMANDO (REGLE DES 30 SECONDES)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ELEMENT CONCERNE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FREQUENCE D'USAGE</w:t>
            </w:r>
          </w:p>
        </w:tc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DECISION D'EMPLACEMENT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REGLE DU STANDARD (&lt; 30s)</w:t>
            </w:r>
          </w:p>
        </w:tc>
      </w:tr>
      <w:tr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Outils de serrage quotidien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Plusieurs fois par heure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Accroches au panneau ombre du poste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Prehension immediate &lt; 5s</w:t>
            </w:r>
          </w:p>
        </w:tc>
      </w:tr>
      <w:tr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Outillage special de reglage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a 2 fois par semaine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Armoire fermee de la ligne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Rangement sous etiquette &lt; 20s</w:t>
            </w:r>
          </w:p>
        </w:tc>
      </w:tr>
      <w:tr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Outillage hors d'usage / double inutile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Jamais utilise depuis 6 mois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Zone rouge / Evacuation benne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Elimine de l'espace de travail</w:t>
            </w:r>
          </w:p>
        </w:tc>
      </w:tr>
      <w:tr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Plans de fabrication clients actifs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Quotidien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Dossier GED /PROJETS_EN_COURS/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Nommage AAAAMMJJ_Projet_V1</w:t>
            </w:r>
          </w:p>
        </w:tc>
      </w:tr>
      <w:tr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[Element ou groupe d'outils]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Frequence ]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Emplacement assigne ]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Temps cible respecte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STANDARD VISUEL HEBDOMADAIRE DE MAINTIEN (RITUEL 5 MINUTES VENDREDI 16H30)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6"/>
            <w:tcW w:w="3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CONTROLE 5 MINUTES</w:t>
            </w:r>
          </w:p>
        </w:tc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DU STANDARD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ETAT OBSERVE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Panneau des ombres d'outils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outil manquant au tableau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Operateur poste</w:t>
            </w:r>
          </w:p>
        </w:tc>
      </w:tr>
      <w:tr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Allegees et sols d'atelier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Aucun copeau, chute ou piece au sol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Equipe de zone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Poubelles et bennes de tri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Vides et remises a zero pour lundi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Chef d'equipe</w:t>
            </w:r>
          </w:p>
        </w:tc>
      </w:tr>
      <w:tr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Serveur informatique GED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Fichiers de la semaine reclasses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Bureau d'etudes / Admin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Stock de consommables au poste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Niveau suffisant pour 3 jours d'avance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Magasinier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VALIDATION DU STANDARD DE ZONE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OPERATEUR REFERENT DE POSTE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CHEF D'ATELIER / PILOTE 5S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DIRECTION TECHNIQUE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Tracer les ombres sur les panneaux au marqueur ou mousse predecoupee.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Etiqueter chaque tiroir, bac et classeur avec son nom explicite.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Bloquer 5 minutes non negociables chaque vendredi a 16h30 pour le rituel.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Audit flash inopine de 2 minutes par le chef d'atelier une fois par quinzaine.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