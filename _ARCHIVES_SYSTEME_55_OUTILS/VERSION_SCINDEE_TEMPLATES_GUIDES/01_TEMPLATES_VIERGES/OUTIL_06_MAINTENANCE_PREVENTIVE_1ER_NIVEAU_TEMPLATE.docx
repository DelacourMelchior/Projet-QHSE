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06 -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MAINTENANCE PREVENTIVE 1ER NIVEAU (SECURISATION GOULET)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Surveillance sensorielle preventive de l'outil cle et garantie de continuite d'activite sous 24h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Taux de disponibilite operationnelle de l'equipement &amp; Zero rupture sur les 3 composants critiques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Pertes d'arret evitees = Heures d'indisponibilite evitees x Cout horaire de blocage d'activite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DE LA MACHINE GOULET CRITIQUE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Nom &amp; Repere Machine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Centre d'Usinage 5 Axes DMG MORI - CNC-01 ]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Statut Goulet de l'Atelier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OUI - MACHINE CADENÇANTE ABSOLUE DE L'USINE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Cout Estime par Heure d'Arret Non Planifie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850,00 EUR / heure d'arret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Operateur Referent Machine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de l'operateur titulaire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Technicien Maintenance Referent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responsable maintenance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Frequence d'Inspection Niveau 1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10 MINUTES CHRONO CHAQUE LUNDI MATIN A 08H00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CHECKLIST HEBDOMADAIRE 10 MINUTES (CONTROLES SENSORIELS NIVEAU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ORGANE / FLUIDE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METHODE DE CONTROLE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STANDARD NOMINAL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ETAT CONSTATE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IMMEDIATE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Niveau Huile de Glissiere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Visuel sur voyant en verre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Niveau entre repere mini et maxi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Appoint immediat si bas</w:t>
            </w:r>
          </w:p>
        </w:tc>
      </w:tr>
      <w:tr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Lubrifiant de Coupe (Huile)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Refractometre de poche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Concentration entre 7% et 9%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Reajustement eau/huile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Pression Air Comprime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Manometre d'entree generale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Pression stable a 6,5 bars +/- 0,5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Purgeur condensats vide</w:t>
            </w:r>
          </w:p>
        </w:tc>
      </w:tr>
      <w:tr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Filtres de Ventilation Armoire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Visuel face avant armoire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Toile filtrante propre, zero colmatage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Remplacement filtre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Bruits &amp; Vibrations Broche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Ecoute attentive a vide a 4000 tr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Bruit fluide sans sifflement ni choc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Alerte maintenance si bruit</w:t>
            </w:r>
          </w:p>
        </w:tc>
      </w:tr>
      <w:tr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Evacuation des Copeaux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Visuel bac et vis d'extraction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Tapis sans bourrage, bac vide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Nettoyage avant cycle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REGISTRE DES SIGNAUX FAIBLES &amp; ANOMALIES PRECURSEURS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DATE/HEURE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SIGNAL FAIBLE DETECTE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RISQUE DE PANNE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SOUS 24H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MNT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12/03 08:15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Leger sifflement roulement moteur axe Y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Blocage broche en plein usinage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Graissage effectue, roulement commande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 MNT</w:t>
            </w:r>
          </w:p>
        </w:tc>
      </w:tr>
      <w:tr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24/03 08:10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Gouttelette d'huile sous flexible hydraulique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Rupture de pression et arret machine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Resserrage raccord et changement joint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 MNT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Decrire le bruit, fuite ou echauffement ]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Risque associe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Action preventive engagee ]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Visa ]</w:t>
            </w:r>
          </w:p>
        </w:tc>
      </w:tr>
      <w:tr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Decrire le bruit, fuite ou echauffement ]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Risque associe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Action preventive engagee ]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Visa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STOCK CRITIQUE D'URGENCE (PIECES DE RECHANGE SOUS CLE)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DESIGNATION PIECE CRITIQUE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REFERENCE FOURNISSEUR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EMPLACEMENT ARMOIRE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STOCK MINI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DELAI FOURNISSEUR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Courroie crantee d'entrainement axe Z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REF-DMG-CR480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Armoire Urgence Etagere 1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unite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 semaines (Critique)</w:t>
            </w:r>
          </w:p>
        </w:tc>
      </w:tr>
      <w:tr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Electrovanne pneumatique 24V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REF-FESTO-EV24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Armoire Urgence Etagere 2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unites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 heures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Capteur inductif fin de course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REF-TELEM-CAP08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Armoire Urgence Etagere 2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unites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 heures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DE L'INSPECTION HEBDOMADAIRE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OPERATEUR TITULAIRE MACHINE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MAINTENANCE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DE PRODUCTION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Plastifier et accrocher le carnet d'inspection directement sur le pupitre de commande.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Effectuer le controle les yeux ouverts chaque lundi a 8h00 pile avant de lancer la fabrication.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Toute fuite ou bruit anormal doit faire l'objet d'une intervention du technicien sous 24h.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une piece du stock critique est utilisee, emettre le bon de commande de reapprovisionnement le jour meme.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