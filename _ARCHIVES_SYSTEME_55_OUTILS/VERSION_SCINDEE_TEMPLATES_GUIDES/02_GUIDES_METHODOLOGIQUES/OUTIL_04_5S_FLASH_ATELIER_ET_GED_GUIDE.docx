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04 -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5S FLASH ATELIER &amp; GED (REGLE DES 30 SECONDES)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Gain immediat de 30 a 45 minutes de travail effectif par jour et par compagnon.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Suppression des rachats inutiles d'outils perdus que l'on finit par racheter en triple.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Securite accrue : division par 3 des chutes et blessures liees aux obstacles au sol.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Impact psychologique majeur sur les clients visitant un atelier millimetre et propre.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Gaspillage silencieux de dizaines de milliers d'euros par an en temps de recherche erratique.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Agacement et perte de concentration des salaries avant meme de commencer l'usinage ou le montage.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Utilisation d'anciennes versions de plans non a jour entrainant la refabrication totale de pieces.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Deterioration du materiel stocke en vrac au milieu de la poussiere et des copeaux.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Bannir le 5S academique qui produit des classeurs d'audits illisibles pendant 6 mois sans ranger un seul tournevis.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L'operation commando du vendredi : </w:t>
            </w:r>
            <w:r>
              <w:rPr>
                <w:rFonts w:ascii="Arial" w:hAnsi="Arial"/>
                <w:sz w:val="16"/>
              </w:rPr>
              <w:t>Mobiliser l'equipe pendant 4 heures chrono un vendredi apres-midi. Louer une benne et jeter sans regret.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regle des 30 secondes : </w:t>
            </w:r>
            <w:r>
              <w:rPr>
                <w:rFonts w:ascii="Arial" w:hAnsi="Arial"/>
                <w:sz w:val="16"/>
              </w:rPr>
              <w:t>N'importe quel salarie ou remplacant doit pouvoir poser la main sur n'importe quel outil ou document en moins de 30 secondes.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panneau des ombres : </w:t>
            </w:r>
            <w:r>
              <w:rPr>
                <w:rFonts w:ascii="Arial" w:hAnsi="Arial"/>
                <w:sz w:val="16"/>
              </w:rPr>
              <w:t>Dessiner au marqueur noir la silhouette de chaque outil sur le panneau : un outil manquant saute aux yeux a 10 metres.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Transposer a la GED : </w:t>
            </w:r>
            <w:r>
              <w:rPr>
                <w:rFonts w:ascii="Arial" w:hAnsi="Arial"/>
                <w:sz w:val="16"/>
              </w:rPr>
              <w:t>Un serveur d'entreprise est un atelier numerique : 4 dossiers racines maximum, nommage normé `AAAAMMJJ_Projet_Vxx`.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Definir une zone pilote reduite (ex : 1 poste de travail ou 1 ligne de montage critique).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Prendre des photos 'Avant' sans prevenir pour marquer les esprits.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Appliquer les 3 premiers S en 4 heures : Trier (jeter), Ranger (assigner une place unique), Nettoyer.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Prendre la photo 'Apres', afficher le standard visuel et celebrer le succes avec l'equipe.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5 : </w:t>
            </w:r>
            <w:r>
              <w:rPr>
                <w:rFonts w:ascii="Arial" w:hAnsi="Arial"/>
                <w:sz w:val="16"/>
              </w:rPr>
              <w:t>Consacrer 5 minutes chaque vendredi pour maintenir le standard sans relachement.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Serrurerie &amp; Chaudronnerie Industrielle (12 ouvriers - CA : 2,2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Les ouvriers perdaient en moyenne 38 minutes par jour a chercher les meuleuses, les serre-joints et les plans imprimes. L'entreprise rachetait pour 4 800 EUR d'outils a main par an qui finissaient enterres sous la ferraille.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Operation 5S commando sur 1 journee : nettoyage integral, marquage au sol, fabrication de servantes mobiles individualisees et reorganisation du serveur reseau en 4 dossiers.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35 minutes regagnees par jour et par ouvrier, soit 1 540 heures de fabrication additionnelles par an (+53 900 EUR de valeur produite). Rachat d'outils divise par 4 des la premiere annee.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DU STANDARD 5S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Temps d'acces moyen a un outil ou fichier mesure par test inopine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30 secondes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Revoir l'emplacement ou l'etiquetage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Rituel de 5 minutes du vendredi tenu a 100% sans exception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semaines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Rappel direct du chef d'atelier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Sol d'atelier degage sans obstacle ni stockage sauvage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objet au sol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Zone de debordement interdite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Repertoire GED propre sans fichiers temporaires sur les bureaux PC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fichier sans adresse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Purge mensuelle automatique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